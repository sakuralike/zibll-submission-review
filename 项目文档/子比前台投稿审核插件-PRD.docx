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产品规格文档</w:t>
      </w:r>
      <w:r>
        <w:rPr>
          <w:rFonts w:ascii="微软雅黑" w:hAnsi="微软雅黑"/>
          <w:b/>
          <w:color w:val="1565C0"/>
          <w:sz w:val="28"/>
        </w:rPr>
        <w:t xml:space="preserve"> · PRD</w:t>
      </w:r>
    </w:p>
    <w:p>
      <w:pPr>
        <w:pStyle w:val="Heading1"/>
        <w:spacing w:line="312" w:lineRule="auto" w:after="224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56"/>
          <w:lang w:eastAsia="zh-CN"/>
        </w:rPr>
        <w:t>子比前台投稿审核插件</w:t>
      </w:r>
    </w:p>
    <w:p>
      <w:pPr>
        <w:spacing w:after="900"/>
        <w:jc w:val="left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投稿审核功能</w:t>
      </w:r>
      <w:r>
        <w:rPr>
          <w:color w:val="616161"/>
          <w:sz w:val="36"/>
        </w:rPr>
        <w:t xml:space="preserve"> +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小工具登录可见控制</w:t>
        <w:br/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与</w:t>
      </w:r>
      <w:r>
        <w:rPr>
          <w:color w:val="616161"/>
          <w:sz w:val="36"/>
        </w:rPr>
        <w:t xml:space="preserve"> Zibll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（子比）主题</w:t>
      </w:r>
      <w:r>
        <w:rPr>
          <w:color w:val="616161"/>
          <w:sz w:val="36"/>
        </w:rPr>
        <w:t xml:space="preserve"> V9.0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深度集成规格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插件标识：</w:t>
      </w:r>
      <w:r>
        <w:t>zibll-submission-review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目标主题：</w:t>
      </w:r>
      <w:r>
        <w:t xml:space="preserve">Zibll </w:t>
      </w:r>
      <w:r>
        <w:rPr>
          <w:rFonts w:ascii="微软雅黑" w:eastAsia="微软雅黑" w:hAnsi="微软雅黑" w:cs="微软雅黑" w:hint="eastAsia"/>
          <w:lang w:eastAsia="zh-CN"/>
        </w:rPr>
        <w:t>子比主题</w:t>
      </w:r>
      <w:r>
        <w:t xml:space="preserve"> V9.0</w:t>
      </w:r>
      <w:r>
        <w:rPr>
          <w:rFonts w:ascii="微软雅黑" w:eastAsia="微软雅黑" w:hAnsi="微软雅黑" w:cs="微软雅黑" w:hint="eastAsia"/>
          <w:lang w:eastAsia="zh-CN"/>
        </w:rPr>
        <w:t>（文本域</w:t>
      </w:r>
      <w:r>
        <w:t xml:space="preserve"> zib_language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文档版本：</w:t>
      </w:r>
      <w:r>
        <w:t>v1.0</w:t>
      </w:r>
      <w:r>
        <w:rPr>
          <w:rFonts w:ascii="微软雅黑" w:eastAsia="微软雅黑" w:hAnsi="微软雅黑" w:cs="微软雅黑" w:hint="eastAsia"/>
          <w:lang w:eastAsia="zh-CN"/>
        </w:rPr>
        <w:t xml:space="preserve">　</w:t>
      </w:r>
      <w:r>
        <w:t>|</w:t>
      </w:r>
      <w:r>
        <w:rPr>
          <w:rFonts w:ascii="微软雅黑" w:eastAsia="微软雅黑" w:hAnsi="微软雅黑" w:cs="微软雅黑" w:hint="eastAsia"/>
          <w:lang w:eastAsia="zh-CN"/>
        </w:rPr>
        <w:t xml:space="preserve">　状态：待评审　</w:t>
      </w:r>
      <w:r>
        <w:t>|</w:t>
      </w:r>
      <w:r>
        <w:rPr>
          <w:rFonts w:ascii="微软雅黑" w:eastAsia="微软雅黑" w:hAnsi="微软雅黑" w:cs="微软雅黑" w:hint="eastAsia"/>
          <w:lang w:eastAsia="zh-CN"/>
        </w:rPr>
        <w:t xml:space="preserve">　日期：</w:t>
      </w:r>
      <w:r>
        <w:t>2026-10-05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80"/>
      </w:pPr>
      <w:r/>
      <w:r>
        <w:rPr>
          <w:rFonts w:ascii="微软雅黑" w:hAnsi="微软雅黑" w:eastAsia="微软雅黑" w:hint="eastAsia"/>
          <w:b/>
          <w:color w:val="1A237E"/>
        </w:rPr>
        <w:t>目录</w:t>
      </w:r>
    </w:p>
    <w:p>
      <w:hyperlink w:anchor="_Toc_s0">
        <w:r>
          <w:rPr>
            <w:rFonts w:hint="eastAsia"/>
            <w:color w:val="000000"/>
            <w:u w:val="none"/>
          </w:rPr>
          <w:t xml:space="preserve">目录</w:t>
        </w:r>
      </w:hyperlink>
    </w:p>
    <w:p>
      <w:hyperlink w:anchor="_Toc_s1">
        <w:r>
          <w:rPr>
            <w:rFonts w:hint="eastAsia"/>
            <w:color w:val="000000"/>
            <w:u w:val="none"/>
          </w:rPr>
          <w:t xml:space="preserve">1. 产品背景与目标</w:t>
        </w:r>
      </w:hyperlink>
    </w:p>
    <w:p>
      <w:hyperlink w:anchor="_Toc_s2">
        <w:r>
          <w:rPr>
            <w:rFonts w:hint="eastAsia"/>
            <w:color w:val="000000"/>
            <w:u w:val="none"/>
          </w:rPr>
          <w:t xml:space="preserve">1.1 现状事实</w:t>
        </w:r>
      </w:hyperlink>
    </w:p>
    <w:p>
      <w:hyperlink w:anchor="_Toc_s3">
        <w:r>
          <w:rPr>
            <w:rFonts w:hint="eastAsia"/>
            <w:color w:val="000000"/>
            <w:u w:val="none"/>
          </w:rPr>
          <w:t xml:space="preserve">1.2 用户问题</w:t>
        </w:r>
      </w:hyperlink>
    </w:p>
    <w:p>
      <w:hyperlink w:anchor="_Toc_s4">
        <w:r>
          <w:rPr>
            <w:rFonts w:hint="eastAsia"/>
            <w:color w:val="000000"/>
            <w:u w:val="none"/>
          </w:rPr>
          <w:t xml:space="preserve">1.3 产品目标</w:t>
        </w:r>
      </w:hyperlink>
    </w:p>
    <w:p>
      <w:hyperlink w:anchor="_Toc_s5">
        <w:r>
          <w:rPr>
            <w:rFonts w:hint="eastAsia"/>
            <w:color w:val="000000"/>
            <w:u w:val="none"/>
          </w:rPr>
          <w:t xml:space="preserve">1.4 成功指标</w:t>
        </w:r>
      </w:hyperlink>
    </w:p>
    <w:p>
      <w:hyperlink w:anchor="_Toc_s6">
        <w:r>
          <w:rPr>
            <w:rFonts w:hint="eastAsia"/>
            <w:color w:val="000000"/>
            <w:u w:val="none"/>
          </w:rPr>
          <w:t xml:space="preserve">2. 范围定义（In Scope / Non-goals）</w:t>
        </w:r>
      </w:hyperlink>
    </w:p>
    <w:p>
      <w:hyperlink w:anchor="_Toc_s7">
        <w:r>
          <w:rPr>
            <w:rFonts w:hint="eastAsia"/>
            <w:color w:val="000000"/>
            <w:u w:val="none"/>
          </w:rPr>
          <w:t xml:space="preserve">2.1 In Scope</w:t>
        </w:r>
      </w:hyperlink>
    </w:p>
    <w:p>
      <w:hyperlink w:anchor="_Toc_s8">
        <w:r>
          <w:rPr>
            <w:rFonts w:hint="eastAsia"/>
            <w:color w:val="000000"/>
            <w:u w:val="none"/>
          </w:rPr>
          <w:t xml:space="preserve">2.2 Non-goals（明确不做，防止范围蔓延）</w:t>
        </w:r>
      </w:hyperlink>
    </w:p>
    <w:p>
      <w:hyperlink w:anchor="_Toc_s9">
        <w:r>
          <w:rPr>
            <w:rFonts w:hint="eastAsia"/>
            <w:color w:val="000000"/>
            <w:u w:val="none"/>
          </w:rPr>
          <w:t xml:space="preserve">2.3 与既有功能的边界</w:t>
        </w:r>
      </w:hyperlink>
    </w:p>
    <w:p>
      <w:hyperlink w:anchor="_Toc_s10">
        <w:r>
          <w:rPr>
            <w:rFonts w:hint="eastAsia"/>
            <w:color w:val="000000"/>
            <w:u w:val="none"/>
          </w:rPr>
          <w:t xml:space="preserve">3. 术语表</w:t>
        </w:r>
      </w:hyperlink>
    </w:p>
    <w:p>
      <w:hyperlink w:anchor="_Toc_s11">
        <w:r>
          <w:rPr>
            <w:rFonts w:hint="eastAsia"/>
            <w:color w:val="000000"/>
            <w:u w:val="none"/>
          </w:rPr>
          <w:t xml:space="preserve">4. 用户角色与权限矩阵</w:t>
        </w:r>
      </w:hyperlink>
    </w:p>
    <w:p>
      <w:hyperlink w:anchor="_Toc_s12">
        <w:r>
          <w:rPr>
            <w:rFonts w:hint="eastAsia"/>
            <w:color w:val="000000"/>
            <w:u w:val="none"/>
          </w:rPr>
          <w:t xml:space="preserve">4.1 Zibll 身份体系（插件必须复用，不可自建角色）</w:t>
        </w:r>
      </w:hyperlink>
    </w:p>
    <w:p>
      <w:hyperlink w:anchor="_Toc_s13">
        <w:r>
          <w:rPr>
            <w:rFonts w:hint="eastAsia"/>
            <w:color w:val="000000"/>
            <w:u w:val="none"/>
          </w:rPr>
          <w:t xml:space="preserve">4.2 8 类身份定义</w:t>
        </w:r>
      </w:hyperlink>
    </w:p>
    <w:p>
      <w:hyperlink w:anchor="_Toc_s14">
        <w:r>
          <w:rPr>
            <w:rFonts w:hint="eastAsia"/>
            <w:color w:val="000000"/>
            <w:u w:val="none"/>
          </w:rPr>
          <w:t xml:space="preserve">4.3 插件新增能力键</w:t>
        </w:r>
      </w:hyperlink>
    </w:p>
    <w:p>
      <w:hyperlink w:anchor="_Toc_s15">
        <w:r>
          <w:rPr>
            <w:rFonts w:hint="eastAsia"/>
            <w:color w:val="000000"/>
            <w:u w:val="none"/>
          </w:rPr>
          <w:t xml:space="preserve">4.4 权限矩阵</w:t>
        </w:r>
      </w:hyperlink>
    </w:p>
    <w:p>
      <w:hyperlink w:anchor="_Toc_s16">
        <w:r>
          <w:rPr>
            <w:rFonts w:hint="eastAsia"/>
            <w:color w:val="000000"/>
            <w:u w:val="none"/>
          </w:rPr>
          <w:t xml:space="preserve">4.5 数据可见性规则</w:t>
        </w:r>
      </w:hyperlink>
    </w:p>
    <w:p>
      <w:hyperlink w:anchor="_Toc_s17">
        <w:r>
          <w:rPr>
            <w:rFonts w:hint="eastAsia"/>
            <w:color w:val="000000"/>
            <w:u w:val="none"/>
          </w:rPr>
          <w:t xml:space="preserve">5. 后台设置项清单</w:t>
        </w:r>
      </w:hyperlink>
    </w:p>
    <w:p>
      <w:hyperlink w:anchor="_Toc_s18">
        <w:r>
          <w:rPr>
            <w:rFonts w:hint="eastAsia"/>
            <w:color w:val="000000"/>
            <w:u w:val="none"/>
          </w:rPr>
          <w:t xml:space="preserve">5.1 设置框架接入方式</w:t>
        </w:r>
      </w:hyperlink>
    </w:p>
    <w:p>
      <w:hyperlink w:anchor="_Toc_s19">
        <w:r>
          <w:rPr>
            <w:rFonts w:hint="eastAsia"/>
            <w:color w:val="000000"/>
            <w:u w:val="none"/>
          </w:rPr>
          <w:t xml:space="preserve">5.2 设置项总表</w:t>
        </w:r>
      </w:hyperlink>
    </w:p>
    <w:p>
      <w:hyperlink w:anchor="_Toc_s20">
        <w:r>
          <w:rPr>
            <w:rFonts w:hint="eastAsia"/>
            <w:color w:val="000000"/>
            <w:u w:val="none"/>
          </w:rPr>
          <w:t xml:space="preserve">Section 1 ·zsr_general基础设置</w:t>
        </w:r>
      </w:hyperlink>
    </w:p>
    <w:p>
      <w:hyperlink w:anchor="_Toc_s21">
        <w:r>
          <w:rPr>
            <w:rFonts w:hint="eastAsia"/>
            <w:color w:val="000000"/>
            <w:u w:val="none"/>
          </w:rPr>
          <w:t xml:space="preserve">Section 2 ·zsr_roles权限设置</w:t>
        </w:r>
      </w:hyperlink>
    </w:p>
    <w:p>
      <w:hyperlink w:anchor="_Toc_s22">
        <w:r>
          <w:rPr>
            <w:rFonts w:hint="eastAsia"/>
            <w:color w:val="000000"/>
            <w:u w:val="none"/>
          </w:rPr>
          <w:t xml:space="preserve">Section 3 ·zsr_actions审核动作与状态流转</w:t>
        </w:r>
      </w:hyperlink>
    </w:p>
    <w:p>
      <w:hyperlink w:anchor="_Toc_s23">
        <w:r>
          <w:rPr>
            <w:rFonts w:hint="eastAsia"/>
            <w:color w:val="000000"/>
            <w:u w:val="none"/>
          </w:rPr>
          <w:t xml:space="preserve">Section 4 ·zsr_notify通知设置</w:t>
        </w:r>
      </w:hyperlink>
    </w:p>
    <w:p>
      <w:hyperlink w:anchor="_Toc_s24">
        <w:r>
          <w:rPr>
            <w:rFonts w:hint="eastAsia"/>
            <w:color w:val="000000"/>
            <w:u w:val="none"/>
          </w:rPr>
          <w:t xml:space="preserve">Section 5 ·zsr_widget小工具控制</w:t>
        </w:r>
      </w:hyperlink>
    </w:p>
    <w:p>
      <w:hyperlink w:anchor="_Toc_s25">
        <w:r>
          <w:rPr>
            <w:rFonts w:hint="eastAsia"/>
            <w:color w:val="000000"/>
            <w:u w:val="none"/>
          </w:rPr>
          <w:t xml:space="preserve">5.3 独立存储的选项（不进入 CSF 主option）</w:t>
        </w:r>
      </w:hyperlink>
    </w:p>
    <w:p>
      <w:hyperlink w:anchor="_Toc_s26">
        <w:r>
          <w:rPr>
            <w:rFonts w:hint="eastAsia"/>
            <w:color w:val="000000"/>
            <w:u w:val="none"/>
          </w:rPr>
          <w:t xml:space="preserve">6. 前端交互流程与页面结构</w:t>
        </w:r>
      </w:hyperlink>
    </w:p>
    <w:p>
      <w:hyperlink w:anchor="_Toc_s27">
        <w:r>
          <w:rPr>
            <w:rFonts w:hint="eastAsia"/>
            <w:color w:val="000000"/>
            <w:u w:val="none"/>
          </w:rPr>
          <w:t xml:space="preserve">6.1 页面实现方式：页面模板（非短代码）</w:t>
        </w:r>
      </w:hyperlink>
    </w:p>
    <w:p>
      <w:hyperlink w:anchor="_Toc_s28">
        <w:r>
          <w:rPr>
            <w:rFonts w:hint="eastAsia"/>
            <w:color w:val="000000"/>
            <w:u w:val="none"/>
          </w:rPr>
          <w:t xml:space="preserve">6.2 页面 DOM 结构</w:t>
        </w:r>
      </w:hyperlink>
    </w:p>
    <w:p>
      <w:hyperlink w:anchor="_Toc_s29">
        <w:r>
          <w:rPr>
            <w:rFonts w:hint="eastAsia"/>
            <w:color w:val="000000"/>
            <w:u w:val="none"/>
          </w:rPr>
          <w:t xml:space="preserve">6.3 投稿提交流程</w:t>
        </w:r>
      </w:hyperlink>
    </w:p>
    <w:p>
      <w:hyperlink w:anchor="_Toc_s30">
        <w:r>
          <w:rPr>
            <w:rFonts w:hint="eastAsia"/>
            <w:color w:val="000000"/>
            <w:u w:val="none"/>
          </w:rPr>
          <w:t xml:space="preserve">6.4 审核流程</w:t>
        </w:r>
      </w:hyperlink>
    </w:p>
    <w:p>
      <w:hyperlink w:anchor="_Toc_s31">
        <w:r>
          <w:rPr>
            <w:rFonts w:hint="eastAsia"/>
            <w:color w:val="000000"/>
            <w:u w:val="none"/>
          </w:rPr>
          <w:t xml:space="preserve">6.5 状态机</w:t>
        </w:r>
      </w:hyperlink>
    </w:p>
    <w:p>
      <w:hyperlink w:anchor="_Toc_s32">
        <w:r>
          <w:rPr>
            <w:rFonts w:hint="eastAsia"/>
            <w:color w:val="000000"/>
            <w:u w:val="none"/>
          </w:rPr>
          <w:t xml:space="preserve">6.6 小工具控制生效流程</w:t>
        </w:r>
      </w:hyperlink>
    </w:p>
    <w:p>
      <w:hyperlink w:anchor="_Toc_s33">
        <w:r>
          <w:rPr>
            <w:rFonts w:hint="eastAsia"/>
            <w:color w:val="000000"/>
            <w:u w:val="none"/>
          </w:rPr>
          <w:t xml:space="preserve">7. 数据存储方案</w:t>
        </w:r>
      </w:hyperlink>
    </w:p>
    <w:p>
      <w:hyperlink w:anchor="_Toc_s34">
        <w:r>
          <w:rPr>
            <w:rFonts w:hint="eastAsia"/>
            <w:color w:val="000000"/>
            <w:u w:val="none"/>
          </w:rPr>
          <w:t xml:space="preserve">7.1 存储总览</w:t>
        </w:r>
      </w:hyperlink>
    </w:p>
    <w:p>
      <w:hyperlink w:anchor="_Toc_s35">
        <w:r>
          <w:rPr>
            <w:rFonts w:hint="eastAsia"/>
            <w:color w:val="000000"/>
            <w:u w:val="none"/>
          </w:rPr>
          <w:t xml:space="preserve">7.2 post meta 详细定义</w:t>
        </w:r>
      </w:hyperlink>
    </w:p>
    <w:p>
      <w:hyperlink w:anchor="_Toc_s36">
        <w:r>
          <w:rPr>
            <w:rFonts w:hint="eastAsia"/>
            <w:color w:val="000000"/>
            <w:u w:val="none"/>
          </w:rPr>
          <w:t xml:space="preserve">7.3 option 数据结构</w:t>
        </w:r>
      </w:hyperlink>
    </w:p>
    <w:p>
      <w:hyperlink w:anchor="_Toc_s37">
        <w:r>
          <w:rPr>
            <w:rFonts w:hint="eastAsia"/>
            <w:color w:val="000000"/>
            <w:u w:val="none"/>
          </w:rPr>
          <w:t xml:space="preserve">7.4 权限能力的持久化</w:t>
        </w:r>
      </w:hyperlink>
    </w:p>
    <w:p>
      <w:hyperlink w:anchor="_Toc_s38">
        <w:r>
          <w:rPr>
            <w:rFonts w:hint="eastAsia"/>
            <w:color w:val="000000"/>
            <w:u w:val="none"/>
          </w:rPr>
          <w:t xml:space="preserve">7.5 索引与查询性能</w:t>
        </w:r>
      </w:hyperlink>
    </w:p>
    <w:p>
      <w:hyperlink w:anchor="_Toc_s39">
        <w:r>
          <w:rPr>
            <w:rFonts w:hint="eastAsia"/>
            <w:color w:val="000000"/>
            <w:u w:val="none"/>
          </w:rPr>
          <w:t xml:space="preserve">7.6 数据迁移与卸载</w:t>
        </w:r>
      </w:hyperlink>
    </w:p>
    <w:p>
      <w:hyperlink w:anchor="_Toc_s40">
        <w:r>
          <w:rPr>
            <w:rFonts w:hint="eastAsia"/>
            <w:color w:val="000000"/>
            <w:u w:val="none"/>
          </w:rPr>
          <w:t xml:space="preserve">8. 与 Zibll 主题的集成点与兼容性要求</w:t>
        </w:r>
      </w:hyperlink>
    </w:p>
    <w:p>
      <w:hyperlink w:anchor="_Toc_s41">
        <w:r>
          <w:rPr>
            <w:rFonts w:hint="eastAsia"/>
            <w:color w:val="000000"/>
            <w:u w:val="none"/>
          </w:rPr>
          <w:t xml:space="preserve">8.1 兼容性基线</w:t>
        </w:r>
      </w:hyperlink>
    </w:p>
    <w:p>
      <w:hyperlink w:anchor="_Toc_s42">
        <w:r>
          <w:rPr>
            <w:rFonts w:hint="eastAsia"/>
            <w:color w:val="000000"/>
            <w:u w:val="none"/>
          </w:rPr>
          <w:t xml:space="preserve">8.2 依赖的主题 API 清单（必须复用的函数）</w:t>
        </w:r>
      </w:hyperlink>
    </w:p>
    <w:p>
      <w:hyperlink w:anchor="_Toc_s43">
        <w:r>
          <w:rPr>
            <w:rFonts w:hint="eastAsia"/>
            <w:color w:val="000000"/>
            <w:u w:val="none"/>
          </w:rPr>
          <w:t xml:space="preserve">8.3 钩子挂载清单</w:t>
        </w:r>
      </w:hyperlink>
    </w:p>
    <w:p>
      <w:hyperlink w:anchor="_Toc_s44">
        <w:r>
          <w:rPr>
            <w:rFonts w:hint="eastAsia"/>
            <w:color w:val="000000"/>
            <w:u w:val="none"/>
          </w:rPr>
          <w:t xml:space="preserve">8.4 不得触碰的主题区域</w:t>
        </w:r>
      </w:hyperlink>
    </w:p>
    <w:p>
      <w:hyperlink w:anchor="_Toc_s45">
        <w:r>
          <w:rPr>
            <w:rFonts w:hint="eastAsia"/>
            <w:color w:val="000000"/>
            <w:u w:val="none"/>
          </w:rPr>
          <w:t xml:space="preserve">8.5 小工具控制的具体实现</w:t>
        </w:r>
      </w:hyperlink>
    </w:p>
    <w:p>
      <w:hyperlink w:anchor="_Toc_s46">
        <w:r>
          <w:rPr>
            <w:rFonts w:hint="eastAsia"/>
            <w:color w:val="000000"/>
            <w:u w:val="none"/>
          </w:rPr>
          <w:t xml:space="preserve">8.6 前端页面与主题的一致性保障</w:t>
        </w:r>
      </w:hyperlink>
    </w:p>
    <w:p>
      <w:hyperlink w:anchor="_Toc_s47">
        <w:r>
          <w:rPr>
            <w:rFonts w:hint="eastAsia"/>
            <w:color w:val="000000"/>
            <w:u w:val="none"/>
          </w:rPr>
          <w:t xml:space="preserve">8.7 兼容性与降级策略</w:t>
        </w:r>
      </w:hyperlink>
    </w:p>
    <w:p>
      <w:hyperlink w:anchor="_Toc_s48">
        <w:r>
          <w:rPr>
            <w:rFonts w:hint="eastAsia"/>
            <w:color w:val="000000"/>
            <w:u w:val="none"/>
          </w:rPr>
          <w:t xml:space="preserve">9. 样式规范</w:t>
        </w:r>
      </w:hyperlink>
    </w:p>
    <w:p>
      <w:hyperlink w:anchor="_Toc_s49">
        <w:r>
          <w:rPr>
            <w:rFonts w:hint="eastAsia"/>
            <w:color w:val="000000"/>
            <w:u w:val="none"/>
          </w:rPr>
          <w:t xml:space="preserve">9.1 核心原则</w:t>
        </w:r>
      </w:hyperlink>
    </w:p>
    <w:p>
      <w:hyperlink w:anchor="_Toc_s50">
        <w:r>
          <w:rPr>
            <w:rFonts w:hint="eastAsia"/>
            <w:color w:val="000000"/>
            <w:u w:val="none"/>
          </w:rPr>
          <w:t xml:space="preserve">9.2 可用的主题样式资产</w:t>
        </w:r>
      </w:hyperlink>
    </w:p>
    <w:p>
      <w:hyperlink w:anchor="_Toc_s51">
        <w:r>
          <w:rPr>
            <w:rFonts w:hint="eastAsia"/>
            <w:color w:val="000000"/>
            <w:u w:val="none"/>
          </w:rPr>
          <w:t xml:space="preserve">9.3 类名复用速查（实测出处）</w:t>
        </w:r>
      </w:hyperlink>
    </w:p>
    <w:p>
      <w:hyperlink w:anchor="_Toc_s52">
        <w:r>
          <w:rPr>
            <w:rFonts w:hint="eastAsia"/>
            <w:color w:val="000000"/>
            <w:u w:val="none"/>
          </w:rPr>
          <w:t xml:space="preserve">9.4 自有CSS 的严格约束</w:t>
        </w:r>
      </w:hyperlink>
    </w:p>
    <w:p>
      <w:hyperlink w:anchor="_Toc_s53">
        <w:r>
          <w:rPr>
            <w:rFonts w:hint="eastAsia"/>
            <w:color w:val="000000"/>
            <w:u w:val="none"/>
          </w:rPr>
          <w:t xml:space="preserve">9.5 JS 约束</w:t>
        </w:r>
      </w:hyperlink>
    </w:p>
    <w:p>
      <w:hyperlink w:anchor="_Toc_s54">
        <w:r>
          <w:rPr>
            <w:rFonts w:hint="eastAsia"/>
            <w:color w:val="000000"/>
            <w:u w:val="none"/>
          </w:rPr>
          <w:t xml:space="preserve">9.6 文案与国际化</w:t>
        </w:r>
      </w:hyperlink>
    </w:p>
    <w:p>
      <w:hyperlink w:anchor="_Toc_s55">
        <w:r>
          <w:rPr>
            <w:rFonts w:hint="eastAsia"/>
            <w:color w:val="000000"/>
            <w:u w:val="none"/>
          </w:rPr>
          <w:t xml:space="preserve">10. 安全与性能要求</w:t>
        </w:r>
      </w:hyperlink>
    </w:p>
    <w:p>
      <w:hyperlink w:anchor="_Toc_s56">
        <w:r>
          <w:rPr>
            <w:rFonts w:hint="eastAsia"/>
            <w:color w:val="000000"/>
            <w:u w:val="none"/>
          </w:rPr>
          <w:t xml:space="preserve">10.1 安全要求</w:t>
        </w:r>
      </w:hyperlink>
    </w:p>
    <w:p>
      <w:hyperlink w:anchor="_Toc_s57">
        <w:r>
          <w:rPr>
            <w:rFonts w:hint="eastAsia"/>
            <w:color w:val="000000"/>
            <w:u w:val="none"/>
          </w:rPr>
          <w:t xml:space="preserve">10.2 AJAX 响应协议</w:t>
        </w:r>
      </w:hyperlink>
    </w:p>
    <w:p>
      <w:hyperlink w:anchor="_Toc_s58">
        <w:r>
          <w:rPr>
            <w:rFonts w:hint="eastAsia"/>
            <w:color w:val="000000"/>
            <w:u w:val="none"/>
          </w:rPr>
          <w:t xml:space="preserve">10.3 性能要求</w:t>
        </w:r>
      </w:hyperlink>
    </w:p>
    <w:p>
      <w:hyperlink w:anchor="_Toc_s59">
        <w:r>
          <w:rPr>
            <w:rFonts w:hint="eastAsia"/>
            <w:color w:val="000000"/>
            <w:u w:val="none"/>
          </w:rPr>
          <w:t xml:space="preserve">11. 边界情况与验收标准</w:t>
        </w:r>
      </w:hyperlink>
    </w:p>
    <w:p>
      <w:hyperlink w:anchor="_Toc_s60">
        <w:r>
          <w:rPr>
            <w:rFonts w:hint="eastAsia"/>
            <w:color w:val="000000"/>
            <w:u w:val="none"/>
          </w:rPr>
          <w:t xml:space="preserve">11.1 边界情况清单</w:t>
        </w:r>
      </w:hyperlink>
    </w:p>
    <w:p>
      <w:hyperlink w:anchor="_Toc_s61">
        <w:r>
          <w:rPr>
            <w:rFonts w:hint="eastAsia"/>
            <w:color w:val="000000"/>
            <w:u w:val="none"/>
          </w:rPr>
          <w:t xml:space="preserve">11.2 验收标准 · 模块 A（投稿审核）</w:t>
        </w:r>
      </w:hyperlink>
    </w:p>
    <w:p>
      <w:hyperlink w:anchor="_Toc_s62">
        <w:r>
          <w:rPr>
            <w:rFonts w:hint="eastAsia"/>
            <w:color w:val="000000"/>
            <w:u w:val="none"/>
          </w:rPr>
          <w:t xml:space="preserve">11.3 验收标准 · 模块 B（小工具控制）</w:t>
        </w:r>
      </w:hyperlink>
    </w:p>
    <w:p>
      <w:hyperlink w:anchor="_Toc_s63">
        <w:r>
          <w:rPr>
            <w:rFonts w:hint="eastAsia"/>
            <w:color w:val="000000"/>
            <w:u w:val="none"/>
          </w:rPr>
          <w:t xml:space="preserve">11.4 验收标准 · 通用质量</w:t>
        </w:r>
      </w:hyperlink>
    </w:p>
    <w:p>
      <w:hyperlink w:anchor="_Toc_s64">
        <w:r>
          <w:rPr>
            <w:rFonts w:hint="eastAsia"/>
            <w:color w:val="000000"/>
            <w:u w:val="none"/>
          </w:rPr>
          <w:t xml:space="preserve">11.5 测试用例矩阵</w:t>
        </w:r>
      </w:hyperlink>
    </w:p>
    <w:p>
      <w:hyperlink w:anchor="_Toc_s65">
        <w:r>
          <w:rPr>
            <w:rFonts w:hint="eastAsia"/>
            <w:color w:val="000000"/>
            <w:u w:val="none"/>
          </w:rPr>
          <w:t xml:space="preserve">12. 附录</w:t>
        </w:r>
      </w:hyperlink>
    </w:p>
    <w:p>
      <w:hyperlink w:anchor="_Toc_s66">
        <w:r>
          <w:rPr>
            <w:rFonts w:hint="eastAsia"/>
            <w:color w:val="000000"/>
            <w:u w:val="none"/>
          </w:rPr>
          <w:t xml:space="preserve">12.1 插件目录结构</w:t>
        </w:r>
      </w:hyperlink>
    </w:p>
    <w:p>
      <w:hyperlink w:anchor="_Toc_s67">
        <w:r>
          <w:rPr>
            <w:rFonts w:hint="eastAsia"/>
            <w:color w:val="000000"/>
            <w:u w:val="none"/>
          </w:rPr>
          <w:t xml:space="preserve">12.2 关键主题代码位置索引</w:t>
        </w:r>
      </w:hyperlink>
    </w:p>
    <w:p>
      <w:hyperlink w:anchor="_Toc_s68">
        <w:r>
          <w:rPr>
            <w:rFonts w:hint="eastAsia"/>
            <w:color w:val="000000"/>
            <w:u w:val="none"/>
          </w:rPr>
          <w:t xml:space="preserve">12.3 需特别规避的主题陷阱</w:t>
        </w:r>
      </w:hyperlink>
    </w:p>
    <w:p>
      <w:hyperlink w:anchor="_Toc_s69">
        <w:r>
          <w:rPr>
            <w:rFonts w:hint="eastAsia"/>
            <w:color w:val="000000"/>
            <w:u w:val="none"/>
          </w:rPr>
          <w:t xml:space="preserve">12.4 名词与代码对照速查</w:t>
        </w:r>
      </w:hyperlink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6"/>
              </w:rPr>
              <w:t>核心功能模块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22"/>
              </w:rPr>
              <w:t>2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color w:val="616161"/>
                <w:sz w:val="16"/>
              </w:rPr>
              <w:t>投稿审核 + 小工具控制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6"/>
              </w:rPr>
              <w:t>后台设置字段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22"/>
              </w:rPr>
              <w:t>38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color w:val="616161"/>
                <w:sz w:val="16"/>
              </w:rPr>
              <w:t>项（5 个 Section）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6"/>
              </w:rPr>
              <w:t>边界情况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22"/>
              </w:rPr>
              <w:t>30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color w:val="616161"/>
                <w:sz w:val="16"/>
              </w:rPr>
              <w:t>项 EC-01 ~ EC-30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6"/>
              </w:rPr>
              <w:t>验收用例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22"/>
              </w:rPr>
              <w:t>60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color w:val="616161"/>
                <w:sz w:val="16"/>
              </w:rPr>
              <w:t>项 AC + AQ</w:t>
            </w:r>
          </w:p>
        </w:tc>
      </w:tr>
    </w:tbl>
    <w:p/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本规格文档定义一款与 </w:t>
      </w:r>
      <w:r>
        <w:rPr>
          <w:rFonts w:ascii="微软雅黑" w:eastAsia="微软雅黑" w:hAnsi="微软雅黑" w:cs="微软雅黑" w:hint="eastAsia"/>
          <w:b/>
          <w:lang w:eastAsia="zh-CN"/>
        </w:rPr>
        <w:t>Zibll（子比）主题 V9.0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深度集成的</w:t>
      </w:r>
      <w:r>
        <w:t xml:space="preserve"> WordPress </w:t>
      </w:r>
      <w:r>
        <w:rPr>
          <w:rFonts w:ascii="微软雅黑" w:eastAsia="微软雅黑" w:hAnsi="微软雅黑" w:cs="微软雅黑" w:hint="eastAsia"/>
          <w:lang w:eastAsia="zh-CN"/>
        </w:rPr>
        <w:t>插件，交付两项核心能力：</w:t>
      </w:r>
      <w:r>
        <w:rPr>
          <w:rFonts w:ascii="微软雅黑" w:eastAsia="微软雅黑" w:hAnsi="微软雅黑" w:cs="微软雅黑" w:hint="eastAsia"/>
          <w:b/>
          <w:lang w:eastAsia="zh-CN"/>
        </w:rPr>
        <w:t>前台投稿审核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lang w:eastAsia="zh-CN"/>
        </w:rPr>
        <w:t>小工具登录可见控制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文档全部技术描述均基于本地主题源码实测，逐条标注 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文件:行号</w:t>
      </w:r>
      <w:r>
        <w:rPr>
          <w:rFonts w:ascii="微软雅黑" w:eastAsia="微软雅黑" w:hAnsi="微软雅黑" w:cs="微软雅黑" w:hint="eastAsia"/>
          <w:lang w:eastAsia="zh-CN"/>
        </w:rPr>
        <w:t xml:space="preserve">，凡主题未提供的实现一律显式标注「主题未提供」，不做臆造。文档已明确否决若干常见误用（如用 </w:t>
      </w:r>
      <w:r>
        <w:rPr>
          <w:rFonts w:ascii="Consolas" w:hAnsi="Consolas"/>
          <w:color w:val="1565C0"/>
          <w:sz w:val="14"/>
        </w:rPr>
        <w:t>zib_get_option()</w:t>
      </w:r>
      <w:r>
        <w:rPr>
          <w:rFonts w:ascii="微软雅黑" w:eastAsia="微软雅黑" w:hAnsi="微软雅黑" w:cs="微软雅黑" w:hint="eastAsia"/>
          <w:lang w:eastAsia="zh-CN"/>
        </w:rPr>
        <w:t xml:space="preserve"> 读主题设置、依赖 </w:t>
      </w:r>
      <w:r>
        <w:rPr>
          <w:rFonts w:ascii="Consolas" w:hAnsi="Consolas"/>
          <w:color w:val="1565C0"/>
          <w:sz w:val="14"/>
        </w:rPr>
        <w:t>template_include</w:t>
      </w:r>
      <w:r>
        <w:rPr>
          <w:rFonts w:ascii="微软雅黑" w:eastAsia="微软雅黑" w:hAnsi="微软雅黑" w:cs="微软雅黑" w:hint="eastAsia"/>
          <w:lang w:eastAsia="zh-CN"/>
        </w:rPr>
        <w:t xml:space="preserve"> 钩子、使用 </w:t>
      </w:r>
      <w:r>
        <w:rPr>
          <w:rFonts w:ascii="Consolas" w:hAnsi="Consolas"/>
          <w:color w:val="1565C0"/>
          <w:sz w:val="14"/>
        </w:rPr>
        <w:t>add_role()</w:t>
      </w:r>
      <w:r>
        <w:rPr>
          <w:rFonts w:ascii="微软雅黑" w:eastAsia="微软雅黑" w:hAnsi="微软雅黑" w:cs="微软雅黑" w:hint="eastAsia"/>
          <w:lang w:eastAsia="zh-CN"/>
        </w:rPr>
        <w:t xml:space="preserve"> 建角色）。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关键技术决策：</w:t>
      </w:r>
      <w:r>
        <w:rPr>
          <w:rFonts w:ascii="微软雅黑" w:eastAsia="微软雅黑" w:hAnsi="微软雅黑" w:cs="微软雅黑" w:hint="eastAsia"/>
          <w:b/>
          <w:lang w:eastAsia="zh-CN"/>
        </w:rPr>
        <w:t>不注册自定义文章类型</w:t>
      </w:r>
      <w:r>
        <w:rPr>
          <w:rFonts w:ascii="微软雅黑" w:eastAsia="微软雅黑" w:hAnsi="微软雅黑" w:cs="微软雅黑" w:hint="eastAsia"/>
          <w:lang w:eastAsia="zh-CN"/>
        </w:rPr>
        <w:t xml:space="preserve">，复用 </w:t>
      </w:r>
      <w:r>
        <w:rPr>
          <w:rFonts w:ascii="Consolas" w:hAnsi="Consolas"/>
          <w:color w:val="1565C0"/>
          <w:sz w:val="14"/>
        </w:rPr>
        <w:t>post</w:t>
      </w:r>
      <w:r>
        <w:t xml:space="preserve"> + post meta</w:t>
      </w:r>
      <w:r>
        <w:rPr>
          <w:rFonts w:ascii="微软雅黑" w:eastAsia="微软雅黑" w:hAnsi="微软雅黑" w:cs="微软雅黑" w:hint="eastAsia"/>
          <w:lang w:eastAsia="zh-CN"/>
        </w:rPr>
        <w:t>，以继承主题既有的分类、</w:t>
      </w:r>
      <w:r>
        <w:t>SEO</w:t>
      </w:r>
      <w:r>
        <w:rPr>
          <w:rFonts w:ascii="微软雅黑" w:eastAsia="微软雅黑" w:hAnsi="微软雅黑" w:cs="微软雅黑" w:hint="eastAsia"/>
          <w:lang w:eastAsia="zh-CN"/>
        </w:rPr>
        <w:t>、付费、积分、通知全部能力；小工具可见性采用</w:t>
      </w:r>
      <w:r>
        <w:rPr>
          <w:rFonts w:ascii="微软雅黑" w:eastAsia="微软雅黑" w:hAnsi="微软雅黑" w:cs="微软雅黑" w:hint="eastAsia"/>
          <w:b/>
          <w:lang w:eastAsia="zh-CN"/>
        </w:rPr>
        <w:t>CSF 过滤器 + callback 替换双重保险</w:t>
      </w:r>
      <w:r>
        <w:rPr>
          <w:rFonts w:ascii="微软雅黑" w:eastAsia="微软雅黑" w:hAnsi="微软雅黑" w:cs="微软雅黑" w:hint="eastAsia"/>
          <w:lang w:eastAsia="zh-CN"/>
        </w:rPr>
        <w:t>，兼容主题新旧两套小工具实现。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子比前台投稿审核插件（</w:t>
            </w:r>
            <w:r>
              <w:t xml:space="preserve"> </w:t>
            </w:r>
            <w:r>
              <w:t>Zibll Frontend Submission Review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插件标识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zibll-submission-review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目标主题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Zibll </w:t>
            </w:r>
            <w:r>
              <w:t xml:space="preserve"> </w:t>
            </w:r>
            <w:r>
              <w:t>子比主题（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Text Domain: zib_language</w:t>
            </w:r>
            <w:r>
              <w:t xml:space="preserve"> ），验证版本 </w:t>
            </w:r>
            <w:r>
              <w:rPr>
                <w:b/>
              </w:rPr>
              <w:t>V9.0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v1.0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待评审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编写日期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2026-10-05</w:t>
            </w:r>
          </w:p>
        </w:tc>
      </w:tr>
    </w:tbl>
    <w:p>
      <w:bookmarkStart w:id="70" w:name="_Toc_s0"/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代码事实来源声明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：本文档中所有关于主题目录结构、文件路径、函数名、钩子名、</w:t>
      </w:r>
      <w:r>
        <w:rPr>
          <w:sz w:val="18"/>
        </w:rPr>
        <w:t xml:space="preserve">CSS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类名的描述，均基于本地</w:t>
      </w:r>
      <w:r>
        <w:rPr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E:\只比主题\zibll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主题源码实测（</w:t>
      </w:r>
      <w:r>
        <w:rPr>
          <w:sz w:val="18"/>
        </w:rPr>
        <w:t>V9.0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</w:t>
      </w:r>
      <w:r>
        <w:rPr>
          <w:rFonts w:ascii="Consolas" w:hAnsi="Consolas"/>
          <w:color w:val="1565C0"/>
          <w:sz w:val="14"/>
        </w:rPr>
        <w:t>style.css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第</w:t>
      </w:r>
      <w:r>
        <w:rPr>
          <w:sz w:val="18"/>
        </w:rPr>
        <w:t xml:space="preserve">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Version: 9.0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），并标注了 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文件:行号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。凡主题中确实不存在的实现，一律显式标注「主题未提供」，不做臆造。</w:t>
      </w:r>
      <w:bookmarkEnd w:id="70"/>
    </w:p>
    <w:p>
      <w:bookmarkStart w:id="0" w:name="s0"/>
      <w:pPr>
        <w:pStyle w:val="Heading2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目录</w:t>
      </w:r>
    </w:p>
    <w:p>
      <w:bookmarkStart w:id="71" w:name="_Toc_s1"/>
      <w:pPr>
        <w:pStyle w:val="ListNumber"/>
        <w:numPr>
          <w:ilvl w:val="0"/>
          <w:numId w:val="10"/>
        </w:numPr>
        <w:spacing w:after="60"/>
      </w:pPr>
      <w:hyperlink w:anchor="1-产品背景与目标">
        <w:r>
          <w:rPr>
            <w:color w:val="0000EE"/>
            <w:u w:val="single"/>
          </w:rPr>
          <w:t>产品背景与目标</w:t>
        </w:r>
      </w:hyperlink>
      <w:bookmarkEnd w:id="71"/>
    </w:p>
    <w:p>
      <w:pPr>
        <w:pStyle w:val="ListNumber"/>
        <w:numPr>
          <w:ilvl w:val="0"/>
          <w:numId w:val="10"/>
        </w:numPr>
        <w:spacing w:after="60"/>
      </w:pPr>
      <w:hyperlink w:anchor="2-范围定义in-scope--non-goals">
        <w:r>
          <w:rPr>
            <w:color w:val="0000EE"/>
            <w:u w:val="single"/>
          </w:rPr>
          <w:t>范围定义（In Scope / Non-goals）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3-术语表">
        <w:r>
          <w:rPr>
            <w:color w:val="0000EE"/>
            <w:u w:val="single"/>
          </w:rPr>
          <w:t>术语表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4-用户角色与权限矩阵">
        <w:r>
          <w:rPr>
            <w:color w:val="0000EE"/>
            <w:u w:val="single"/>
          </w:rPr>
          <w:t>用户角色与权限矩阵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5-后台设置项清单">
        <w:r>
          <w:rPr>
            <w:color w:val="0000EE"/>
            <w:u w:val="single"/>
          </w:rPr>
          <w:t>后台设置项清单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6-前端交互流程与页面结构">
        <w:r>
          <w:rPr>
            <w:color w:val="0000EE"/>
            <w:u w:val="single"/>
          </w:rPr>
          <w:t>前端交互流程与页面结构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7-数据存储方案">
        <w:r>
          <w:rPr>
            <w:color w:val="0000EE"/>
            <w:u w:val="single"/>
          </w:rPr>
          <w:t>数据存储方案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8-与-zibll-主题的集成点与兼容性要求">
        <w:r>
          <w:rPr>
            <w:color w:val="0000EE"/>
            <w:u w:val="single"/>
          </w:rPr>
          <w:t>与 Zibll 主题的集成点与兼容性要求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9-样式规范">
        <w:r>
          <w:rPr>
            <w:color w:val="0000EE"/>
            <w:u w:val="single"/>
          </w:rPr>
          <w:t>样式规范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10-安全与性能要求">
        <w:r>
          <w:rPr>
            <w:color w:val="0000EE"/>
            <w:u w:val="single"/>
          </w:rPr>
          <w:t>安全与性能要求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11-边界情况与验收标准">
        <w:r>
          <w:rPr>
            <w:color w:val="0000EE"/>
            <w:u w:val="single"/>
          </w:rPr>
          <w:t>边界情况与验收标准</w:t>
        </w:r>
      </w:hyperlink>
    </w:p>
    <w:p>
      <w:pPr>
        <w:pStyle w:val="ListNumber"/>
        <w:numPr>
          <w:ilvl w:val="0"/>
          <w:numId w:val="10"/>
        </w:numPr>
        <w:spacing w:after="60"/>
      </w:pPr>
      <w:hyperlink w:anchor="12-附录">
        <w:r>
          <w:rPr>
            <w:color w:val="0000EE"/>
            <w:u w:val="single"/>
          </w:rPr>
          <w:t>附录</w:t>
        </w:r>
      </w:hyperlink>
    </w:p>
    <w:p>
      <w:bookmarkStart w:id="1" w:name="s1"/>
      <w:pPr>
        <w:pStyle w:val="Heading2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1. 产品背景与目标</w:t>
      </w:r>
    </w:p>
    <w:p>
      <w:bookmarkStart w:id="72" w:name="_Toc_s2"/>
      <w:bookmarkStart w:id="2" w:name="s2"/>
      <w:pPr>
        <w:pStyle w:val="Heading3"/>
      </w:pPr>
      <w:bookmarkEnd w:id="2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1.1 现状事实</w:t>
      </w:r>
      <w:bookmarkEnd w:id="72"/>
    </w:p>
    <w:p>
      <w:pPr>
        <w:spacing w:after="180"/>
      </w:pPr>
      <w:r>
        <w:t xml:space="preserve">Zibll </w:t>
      </w:r>
      <w:r>
        <w:rPr>
          <w:rFonts w:ascii="微软雅黑" w:eastAsia="微软雅黑" w:hAnsi="微软雅黑" w:cs="微软雅黑" w:hint="eastAsia"/>
          <w:lang w:eastAsia="zh-CN"/>
        </w:rPr>
        <w:t>主题</w:t>
      </w:r>
      <w:r>
        <w:rPr>
          <w:rFonts w:ascii="微软雅黑" w:eastAsia="微软雅黑" w:hAnsi="微软雅黑" w:cs="微软雅黑" w:hint="eastAsia"/>
          <w:b/>
          <w:lang w:eastAsia="zh-CN"/>
        </w:rPr>
        <w:t>已经具备</w:t>
      </w:r>
      <w:r>
        <w:rPr>
          <w:rFonts w:ascii="微软雅黑" w:eastAsia="微软雅黑" w:hAnsi="微软雅黑" w:cs="微软雅黑" w:hint="eastAsia"/>
          <w:lang w:eastAsia="zh-CN"/>
        </w:rPr>
        <w:t>前台投稿能力与后台审核机制，但审核动作</w:t>
      </w:r>
      <w:r>
        <w:rPr>
          <w:rFonts w:ascii="微软雅黑" w:eastAsia="微软雅黑" w:hAnsi="微软雅黑" w:cs="微软雅黑" w:hint="eastAsia"/>
          <w:b/>
          <w:lang w:eastAsia="zh-CN"/>
        </w:rPr>
        <w:t>只能在 WordPress 后台完成</w:t>
      </w:r>
      <w:r>
        <w:rPr>
          <w:rFonts w:ascii="微软雅黑" w:eastAsia="微软雅黑" w:hAnsi="微软雅黑" w:cs="微软雅黑" w:hint="eastAsia"/>
          <w:lang w:eastAsia="zh-CN"/>
        </w:rPr>
        <w:t>。实测代码事实：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前台投稿页模板存在：</w:t>
      </w:r>
      <w:r>
        <w:rPr>
          <w:rFonts w:ascii="Consolas" w:hAnsi="Consolas"/>
          <w:color w:val="1565C0"/>
          <w:sz w:val="14"/>
        </w:rPr>
        <w:t>pages/newposts.php</w:t>
      </w:r>
      <w:r>
        <w:rPr>
          <w:rFonts w:ascii="微软雅黑" w:eastAsia="微软雅黑" w:hAnsi="微软雅黑" w:cs="微软雅黑" w:hint="eastAsia"/>
          <w:lang w:eastAsia="zh-CN"/>
        </w:rPr>
        <w:t xml:space="preserve">，模板名为 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Zibll-写文章、投稿页面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pages/newposts.php:4-5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投稿保存入口：</w:t>
      </w:r>
      <w:r>
        <w:rPr>
          <w:rFonts w:ascii="Consolas" w:hAnsi="Consolas"/>
          <w:color w:val="1565C0"/>
          <w:sz w:val="14"/>
        </w:rPr>
        <w:t>action/new_posts.php</w:t>
      </w:r>
      <w:r>
        <w:t xml:space="preserve"> → </w:t>
      </w:r>
      <w:r>
        <w:rPr>
          <w:rFonts w:ascii="Consolas" w:hAnsi="Consolas"/>
          <w:color w:val="1565C0"/>
          <w:sz w:val="14"/>
        </w:rPr>
        <w:t>zib_ajax_new_posts()</w:t>
      </w:r>
      <w:r>
        <w:rPr>
          <w:rFonts w:ascii="微软雅黑" w:eastAsia="微软雅黑" w:hAnsi="微软雅黑" w:cs="微软雅黑" w:hint="eastAsia"/>
          <w:lang w:eastAsia="zh-CN"/>
        </w:rPr>
        <w:t xml:space="preserve">，通过 </w:t>
      </w:r>
      <w:r>
        <w:rPr>
          <w:rFonts w:ascii="Consolas" w:hAnsi="Consolas"/>
          <w:color w:val="1565C0"/>
          <w:sz w:val="14"/>
        </w:rPr>
        <w:t>wp_ajax_posts_save</w:t>
      </w:r>
      <w:r>
        <w:t xml:space="preserve"> / </w:t>
      </w:r>
      <w:r>
        <w:rPr>
          <w:rFonts w:ascii="Consolas" w:hAnsi="Consolas"/>
          <w:color w:val="1565C0"/>
          <w:sz w:val="14"/>
        </w:rPr>
        <w:t>wp_ajax_posts_draft</w:t>
      </w:r>
      <w:r>
        <w:rPr>
          <w:rFonts w:ascii="微软雅黑" w:eastAsia="微软雅黑" w:hAnsi="微软雅黑" w:cs="微软雅黑" w:hint="eastAsia"/>
          <w:lang w:eastAsia="zh-CN"/>
        </w:rPr>
        <w:t xml:space="preserve"> 注册（</w:t>
      </w:r>
      <w:r>
        <w:rPr>
          <w:rFonts w:ascii="Consolas" w:hAnsi="Consolas"/>
          <w:color w:val="1565C0"/>
          <w:sz w:val="14"/>
        </w:rPr>
        <w:t>action/new_posts.php:284-287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 xml:space="preserve">审核状态判定：投稿时若用户无免审权限，文章被置为 </w:t>
      </w:r>
      <w:r>
        <w:rPr>
          <w:rFonts w:ascii="Consolas" w:hAnsi="Consolas"/>
          <w:color w:val="1565C0"/>
          <w:sz w:val="14"/>
        </w:rPr>
        <w:t>post_status = 'pending'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action/new_posts.php:205</w:t>
      </w:r>
      <w:r>
        <w:rPr>
          <w:rFonts w:ascii="微软雅黑" w:eastAsia="微软雅黑" w:hAnsi="微软雅黑" w:cs="微软雅黑" w:hint="eastAsia"/>
          <w:lang w:eastAsia="zh-CN"/>
        </w:rPr>
        <w:t xml:space="preserve">）；有免审权限则直接 </w:t>
      </w:r>
      <w:r>
        <w:rPr>
          <w:rFonts w:ascii="Consolas" w:hAnsi="Consolas"/>
          <w:color w:val="1565C0"/>
          <w:sz w:val="14"/>
        </w:rPr>
        <w:t>publish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action/new_posts.php:208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插入前拦截钩子：</w:t>
      </w:r>
      <w:r>
        <w:rPr>
          <w:rFonts w:ascii="Consolas" w:hAnsi="Consolas"/>
          <w:color w:val="1565C0"/>
          <w:sz w:val="14"/>
        </w:rPr>
        <w:t>do_action('zib_pre_insert_post', $postarr)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action/new_posts.php:218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提交后通知：</w:t>
      </w:r>
      <w:r>
        <w:rPr>
          <w:rFonts w:ascii="Consolas" w:hAnsi="Consolas"/>
          <w:color w:val="1565C0"/>
          <w:sz w:val="14"/>
        </w:rPr>
        <w:t>do_action('new_posts_pending', $new_post_obj)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action/new_posts.php:261</w:t>
      </w:r>
      <w:r>
        <w:rPr>
          <w:rFonts w:ascii="微软雅黑" w:eastAsia="微软雅黑" w:hAnsi="微软雅黑" w:cs="微软雅黑" w:hint="eastAsia"/>
          <w:lang w:eastAsia="zh-CN"/>
        </w:rPr>
        <w:t>），该钩子已被主题用于向管理员发送邮件（</w:t>
      </w:r>
      <w:r>
        <w:rPr>
          <w:rFonts w:ascii="Consolas" w:hAnsi="Consolas"/>
          <w:color w:val="1565C0"/>
          <w:sz w:val="14"/>
        </w:rPr>
        <w:t>inc/functions/message/functions/new.php:164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审核权限能力键：</w:t>
      </w:r>
      <w:r>
        <w:rPr>
          <w:rFonts w:ascii="Consolas" w:hAnsi="Consolas"/>
          <w:color w:val="1565C0"/>
          <w:sz w:val="14"/>
        </w:rPr>
        <w:t>new_post_add</w:t>
      </w:r>
      <w:r>
        <w:rPr>
          <w:rFonts w:ascii="微软雅黑" w:eastAsia="微软雅黑" w:hAnsi="微软雅黑" w:cs="微软雅黑" w:hint="eastAsia"/>
          <w:lang w:eastAsia="zh-CN"/>
        </w:rPr>
        <w:t>（发布新文章）、</w:t>
      </w:r>
      <w:r>
        <w:rPr>
          <w:rFonts w:ascii="Consolas" w:hAnsi="Consolas"/>
          <w:color w:val="1565C0"/>
          <w:sz w:val="14"/>
        </w:rPr>
        <w:t>new_post_audit_no</w:t>
      </w:r>
      <w:r>
        <w:rPr>
          <w:rFonts w:ascii="微软雅黑" w:eastAsia="微软雅黑" w:hAnsi="微软雅黑" w:cs="微软雅黑" w:hint="eastAsia"/>
          <w:lang w:eastAsia="zh-CN"/>
        </w:rPr>
        <w:t>（免审直发）、</w:t>
      </w:r>
      <w:r>
        <w:rPr>
          <w:rFonts w:ascii="Consolas" w:hAnsi="Consolas"/>
          <w:color w:val="1565C0"/>
          <w:sz w:val="14"/>
        </w:rPr>
        <w:t>new_post_audit_no_manual</w:t>
      </w:r>
      <w:r>
        <w:rPr>
          <w:rFonts w:ascii="微软雅黑" w:eastAsia="微软雅黑" w:hAnsi="微软雅黑" w:cs="微软雅黑" w:hint="eastAsia"/>
          <w:lang w:eastAsia="zh-CN"/>
        </w:rPr>
        <w:t>（免人工审核）、</w:t>
      </w:r>
      <w:r>
        <w:rPr>
          <w:rFonts w:ascii="Consolas" w:hAnsi="Consolas"/>
          <w:color w:val="1565C0"/>
          <w:sz w:val="14"/>
        </w:rPr>
        <w:t>new_post_edit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565C0"/>
          <w:sz w:val="14"/>
        </w:rPr>
        <w:t>new_post_delete</w:t>
      </w:r>
      <w:r>
        <w:rPr>
          <w:rFonts w:ascii="微软雅黑" w:eastAsia="微软雅黑" w:hAnsi="微软雅黑" w:cs="微软雅黑" w:hint="eastAsia"/>
          <w:lang w:eastAsia="zh-CN"/>
        </w:rPr>
        <w:t xml:space="preserve">，定义于 </w:t>
      </w:r>
      <w:r>
        <w:rPr>
          <w:rFonts w:ascii="Consolas" w:hAnsi="Consolas"/>
          <w:color w:val="1565C0"/>
          <w:sz w:val="14"/>
        </w:rPr>
        <w:t>inc/options/options-module.php:1478-1570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主题未提供任何前台审核界面</w:t>
      </w:r>
      <w:r>
        <w:rPr>
          <w:rFonts w:ascii="微软雅黑" w:eastAsia="微软雅黑" w:hAnsi="微软雅黑" w:cs="微软雅黑" w:hint="eastAsia"/>
          <w:lang w:eastAsia="zh-CN"/>
        </w:rPr>
        <w:t xml:space="preserve">：全主题检索 </w:t>
      </w:r>
      <w:r>
        <w:rPr>
          <w:rFonts w:ascii="Consolas" w:hAnsi="Consolas"/>
          <w:color w:val="1565C0"/>
          <w:sz w:val="14"/>
        </w:rPr>
        <w:t>wp_ajax_.*audit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仅命中论坛版块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帖子的审核（</w:t>
      </w:r>
      <w:r>
        <w:rPr>
          <w:rFonts w:ascii="Consolas" w:hAnsi="Consolas"/>
          <w:color w:val="1565C0"/>
          <w:sz w:val="14"/>
        </w:rPr>
        <w:t>inc/functions/bbs/action/ajax-posts.php:544-545</w:t>
      </w:r>
      <w:r>
        <w:rPr>
          <w:rFonts w:ascii="微软雅黑" w:eastAsia="微软雅黑" w:hAnsi="微软雅黑" w:cs="微软雅黑" w:hint="eastAsia"/>
          <w:lang w:eastAsia="zh-CN"/>
        </w:rPr>
        <w:t>）与评论审核（</w:t>
      </w:r>
      <w:r>
        <w:rPr>
          <w:rFonts w:ascii="Consolas" w:hAnsi="Consolas"/>
          <w:color w:val="1565C0"/>
          <w:sz w:val="14"/>
        </w:rPr>
        <w:t>action/comment.php:68</w:t>
      </w:r>
      <w:r>
        <w:rPr>
          <w:rFonts w:ascii="微软雅黑" w:eastAsia="微软雅黑" w:hAnsi="微软雅黑" w:cs="微软雅黑" w:hint="eastAsia"/>
          <w:lang w:eastAsia="zh-CN"/>
        </w:rPr>
        <w:t>），普通文章（</w:t>
      </w:r>
      <w:r>
        <w:rPr>
          <w:rFonts w:ascii="Consolas" w:hAnsi="Consolas"/>
          <w:color w:val="1565C0"/>
          <w:sz w:val="14"/>
        </w:rPr>
        <w:t>post</w:t>
      </w:r>
      <w:r>
        <w:rPr>
          <w:rFonts w:ascii="微软雅黑" w:eastAsia="微软雅黑" w:hAnsi="微软雅黑" w:cs="微软雅黑" w:hint="eastAsia"/>
          <w:lang w:eastAsia="zh-CN"/>
        </w:rPr>
        <w:t>）的投稿审核</w:t>
      </w:r>
      <w:r>
        <w:rPr>
          <w:rFonts w:ascii="微软雅黑" w:eastAsia="微软雅黑" w:hAnsi="微软雅黑" w:cs="微软雅黑" w:hint="eastAsia"/>
          <w:b/>
          <w:lang w:eastAsia="zh-CN"/>
        </w:rPr>
        <w:t>没有对应的前端入口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73" w:name="_Toc_s3"/>
      <w:bookmarkStart w:id="3" w:name="s3"/>
      <w:pPr>
        <w:pStyle w:val="Heading3"/>
      </w:pPr>
      <w:bookmarkEnd w:id="3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1.2 用户问题</w:t>
      </w:r>
      <w:bookmarkEnd w:id="7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问题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影响的用户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投稿作者无法看到自己的稿件处于「待审核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已驳回」，只能靠猜或反复询问管理员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投稿作者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审核人必须进入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后台逐条翻找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文章，且看不到前台渲染效果，容易误判排版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图片问题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审核人（版主、社区运营）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驳回时无法在同一界面留下结构化意见，作者拿不到可追溯的修改建议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投稿作者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审核人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部分小工具（如私密内容、下载模块、用户卡片）只应对登录会员可见，但</w:t>
            </w:r>
            <w:r>
              <w:t xml:space="preserve"> </w:t>
            </w:r>
            <w:r>
              <w:t xml:space="preserve"> WordPress</w:t>
            </w:r>
            <w:r>
              <w:t xml:space="preserve"> </w:t>
            </w:r>
            <w:r>
              <w:t>小工具机制没有「按访客登录态」这一层开关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站点运营</w:t>
            </w:r>
          </w:p>
        </w:tc>
      </w:tr>
    </w:tbl>
    <w:p>
      <w:bookmarkStart w:id="74" w:name="_Toc_s4"/>
      <w:bookmarkStart w:id="4" w:name="s4"/>
      <w:pPr>
        <w:pStyle w:val="Heading3"/>
      </w:pPr>
      <w:bookmarkEnd w:id="4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1.3 产品目标</w:t>
      </w:r>
      <w:bookmarkEnd w:id="7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目标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对应问题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度量方式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G1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在主题前端提供 </w:t>
            </w:r>
            <w:r>
              <w:rPr>
                <w:b/>
              </w:rPr>
              <w:t>独立页面</w:t>
            </w:r>
            <w:r>
              <w:t xml:space="preserve"> </w:t>
            </w:r>
            <w:r>
              <w:t>（非短代码），完成「提交稿件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浏览我的审核状态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审核他人稿件」全链路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 P2 P3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功能验收用例</w:t>
            </w:r>
            <w:r>
              <w:t xml:space="preserve"> </w:t>
            </w:r>
            <w:r>
              <w:t xml:space="preserve"> AC-01 ~ AC-12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G2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后台可指定 </w:t>
            </w:r>
            <w:r>
              <w:rPr>
                <w:b/>
              </w:rPr>
              <w:t>哪些用户组</w:t>
            </w:r>
            <w:r>
              <w:t xml:space="preserve"> 具备前台审核权限，审核动作与状态流转规则可配置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 P3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功能验收用例</w:t>
            </w:r>
            <w:r>
              <w:t xml:space="preserve"> </w:t>
            </w:r>
            <w:r>
              <w:t xml:space="preserve"> AC-13 ~ AC-18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G3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自动枚举当前主题 </w:t>
            </w:r>
            <w:r>
              <w:rPr>
                <w:b/>
              </w:rPr>
              <w:t>已启用</w:t>
            </w:r>
            <w:r>
              <w:t xml:space="preserve"> </w:t>
            </w:r>
            <w:r>
              <w:t>的小工具，支持逐个配置「登录后可见」，配置独立存储并在注册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渲染环节生效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功能验收用例</w:t>
            </w:r>
            <w:r>
              <w:t xml:space="preserve"> </w:t>
            </w:r>
            <w:r>
              <w:t xml:space="preserve"> AC-19 ~ AC-24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G4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100% </w:t>
            </w:r>
            <w:r>
              <w:t xml:space="preserve"> </w:t>
            </w:r>
            <w:r>
              <w:t>复用主题现有样式体系与前端框架，不引入任何独立</w:t>
            </w:r>
            <w:r>
              <w:t xml:space="preserve"> </w:t>
            </w:r>
            <w:r>
              <w:t xml:space="preserve"> CSS/JS </w:t>
            </w:r>
            <w:r>
              <w:t xml:space="preserve"> </w:t>
            </w:r>
            <w:r>
              <w:t>框架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验收标准</w:t>
            </w:r>
            <w:r>
              <w:t xml:space="preserve"> </w:t>
            </w:r>
            <w:r>
              <w:t xml:space="preserve"> §11.4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G5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对主题零侵入：主题文件零修改，主题更新后功能不失效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验收标准</w:t>
            </w:r>
            <w:r>
              <w:t xml:space="preserve"> </w:t>
            </w:r>
            <w:r>
              <w:t xml:space="preserve"> §11.5</w:t>
            </w:r>
          </w:p>
        </w:tc>
      </w:tr>
    </w:tbl>
    <w:p>
      <w:bookmarkStart w:id="75" w:name="_Toc_s5"/>
      <w:bookmarkStart w:id="5" w:name="s5"/>
      <w:pPr>
        <w:pStyle w:val="Heading3"/>
      </w:pPr>
      <w:bookmarkEnd w:id="5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1.4 成功指标</w:t>
      </w:r>
      <w:bookmarkEnd w:id="7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指标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定义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基线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目标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北极星指标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前台完成的稿件审核占比（前台审核数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全部审核数）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0%</w:t>
            </w:r>
            <w:r>
              <w:t xml:space="preserve"> </w:t>
            </w:r>
            <w:r>
              <w:t>（主题无此能力）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≥ 60%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驱动指标</w:t>
            </w:r>
            <w:r>
              <w:t xml:space="preserve"> </w:t>
            </w:r>
            <w:r>
              <w:t xml:space="preserve">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审核平均处理时长（提交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状态变更）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需上线后测量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较基线下降</w:t>
            </w:r>
            <w:r>
              <w:t xml:space="preserve"> </w:t>
            </w:r>
            <w:r>
              <w:t xml:space="preserve"> 30%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驱动指标</w:t>
            </w:r>
            <w:r>
              <w:t xml:space="preserve"> </w:t>
            </w:r>
            <w:r>
              <w:t xml:space="preserve"> 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投稿状态自助查询占比（作者查看状态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提交次数）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0%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≥ 50%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健康指标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审核动作</w:t>
            </w:r>
            <w:r>
              <w:t xml:space="preserve"> </w:t>
            </w:r>
            <w:r>
              <w:t xml:space="preserve"> AJAX </w:t>
            </w:r>
            <w:r>
              <w:t xml:space="preserve"> </w:t>
            </w:r>
            <w:r>
              <w:t>失败率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&lt; 0.5%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健康指标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插件引入的前台额外</w:t>
            </w:r>
            <w:r>
              <w:t xml:space="preserve"> </w:t>
            </w:r>
            <w:r>
              <w:t xml:space="preserve"> TTFB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&lt; 30ms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健康指标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因插件导致的</w:t>
            </w:r>
            <w:r>
              <w:t xml:space="preserve"> </w:t>
            </w:r>
            <w:r>
              <w:t xml:space="preserve"> PHP </w:t>
            </w:r>
            <w:r>
              <w:t xml:space="preserve"> </w:t>
            </w:r>
            <w:r>
              <w:t>报错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告警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</w:tr>
    </w:tbl>
    <w:p>
      <w:pPr/>
    </w:p>
    <w:p>
      <w:bookmarkStart w:id="76" w:name="_Toc_s6"/>
      <w:bookmarkStart w:id="6" w:name="s6"/>
      <w:pPr>
        <w:pStyle w:val="Heading2"/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 范围定义（In Scope / Non-goals）</w:t>
      </w:r>
      <w:bookmarkEnd w:id="76"/>
    </w:p>
    <w:p>
      <w:bookmarkStart w:id="77" w:name="_Toc_s7"/>
      <w:bookmarkStart w:id="7" w:name="s7"/>
      <w:pPr>
        <w:pStyle w:val="Heading3"/>
      </w:pPr>
      <w:bookmarkEnd w:id="7"/>
      <w:r>
        <w:rPr>
          <w:rFonts w:ascii="微软雅黑" w:hAnsi="微软雅黑"/>
          <w:b w:val="0"/>
          <w:color w:val="212121"/>
          <w:sz w:val="20"/>
        </w:rPr>
        <w:t>2.1 In Scope</w:t>
      </w:r>
      <w:bookmarkEnd w:id="77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模块 A · 投稿审核</w:t>
      </w:r>
    </w:p>
    <w:p>
      <w:pPr>
        <w:pStyle w:val="ListBullet"/>
        <w:spacing w:after="60"/>
      </w:pPr>
      <w:r>
        <w:t xml:space="preserve">A1. </w:t>
      </w:r>
      <w:r>
        <w:rPr>
          <w:rFonts w:ascii="微软雅黑" w:eastAsia="微软雅黑" w:hAnsi="微软雅黑" w:cs="微软雅黑" w:hint="eastAsia"/>
          <w:lang w:eastAsia="zh-CN"/>
        </w:rPr>
        <w:t>通过</w:t>
      </w:r>
      <w:r>
        <w:rPr>
          <w:rFonts w:ascii="微软雅黑" w:eastAsia="微软雅黑" w:hAnsi="微软雅黑" w:cs="微软雅黑" w:hint="eastAsia"/>
          <w:b/>
          <w:lang w:eastAsia="zh-CN"/>
        </w:rPr>
        <w:t>页面模板（Page Template）</w:t>
      </w:r>
      <w:r>
        <w:rPr>
          <w:rFonts w:ascii="微软雅黑" w:eastAsia="微软雅黑" w:hAnsi="微软雅黑" w:cs="微软雅黑" w:hint="eastAsia"/>
          <w:lang w:eastAsia="zh-CN"/>
        </w:rPr>
        <w:t>新增一个前台独立页面，不使用短代码（</w:t>
      </w:r>
      <w:r>
        <w:t>Shortcode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60"/>
      </w:pPr>
      <w:r>
        <w:t xml:space="preserve">A2. </w:t>
      </w:r>
      <w:r>
        <w:rPr>
          <w:rFonts w:ascii="微软雅黑" w:eastAsia="微软雅黑" w:hAnsi="微软雅黑" w:cs="微软雅黑" w:hint="eastAsia"/>
          <w:lang w:eastAsia="zh-CN"/>
        </w:rPr>
        <w:t>页面提供三个视图：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我的投稿</w:t>
      </w:r>
      <w:r>
        <w:rPr>
          <w:rFonts w:ascii="微软雅黑" w:eastAsia="微软雅黑" w:hAnsi="微软雅黑" w:cs="微软雅黑" w:hint="eastAsia"/>
          <w:lang w:eastAsia="zh-CN"/>
        </w:rPr>
        <w:t>（列表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提交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编辑表单）、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审核台</w:t>
      </w:r>
      <w:r>
        <w:rPr>
          <w:rFonts w:ascii="微软雅黑" w:eastAsia="微软雅黑" w:hAnsi="微软雅黑" w:cs="微软雅黑" w:hint="eastAsia"/>
          <w:lang w:eastAsia="zh-CN"/>
        </w:rPr>
        <w:t>（待审队列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详情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审核操作）、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审核记录</w:t>
      </w:r>
      <w:r>
        <w:rPr>
          <w:rFonts w:ascii="微软雅黑" w:eastAsia="微软雅黑" w:hAnsi="微软雅黑" w:cs="微软雅黑" w:hint="eastAsia"/>
          <w:lang w:eastAsia="zh-CN"/>
        </w:rPr>
        <w:t>（本机审核历史）。</w:t>
      </w:r>
    </w:p>
    <w:p>
      <w:pPr>
        <w:pStyle w:val="ListBullet"/>
        <w:spacing w:after="60"/>
      </w:pPr>
      <w:r>
        <w:t xml:space="preserve">A3. </w:t>
      </w:r>
      <w:r>
        <w:rPr>
          <w:rFonts w:ascii="微软雅黑" w:eastAsia="微软雅黑" w:hAnsi="微软雅黑" w:cs="微软雅黑" w:hint="eastAsia"/>
          <w:lang w:eastAsia="zh-CN"/>
        </w:rPr>
        <w:t>页面</w:t>
      </w:r>
      <w:r>
        <w:t xml:space="preserve"> URL </w:t>
      </w:r>
      <w:r>
        <w:rPr>
          <w:rFonts w:ascii="微软雅黑" w:eastAsia="微软雅黑" w:hAnsi="微软雅黑" w:cs="微软雅黑" w:hint="eastAsia"/>
          <w:lang w:eastAsia="zh-CN"/>
        </w:rPr>
        <w:t>由插件自动创建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复用</w:t>
      </w:r>
      <w:r>
        <w:t xml:space="preserve"> WP </w:t>
      </w:r>
      <w:r>
        <w:rPr>
          <w:rFonts w:ascii="微软雅黑" w:eastAsia="微软雅黑" w:hAnsi="微软雅黑" w:cs="微软雅黑" w:hint="eastAsia"/>
          <w:lang w:eastAsia="zh-CN"/>
        </w:rPr>
        <w:t>页面（复用主题</w:t>
      </w:r>
      <w:r>
        <w:t xml:space="preserve"> </w:t>
      </w:r>
      <w:r>
        <w:rPr>
          <w:rFonts w:ascii="Consolas" w:hAnsi="Consolas"/>
          <w:color w:val="1565C0"/>
          <w:sz w:val="14"/>
        </w:rPr>
        <w:t>zib_get_template_page_url()</w:t>
      </w:r>
      <w:r>
        <w:rPr>
          <w:rFonts w:ascii="微软雅黑" w:eastAsia="微软雅黑" w:hAnsi="微软雅黑" w:cs="微软雅黑" w:hint="eastAsia"/>
          <w:lang w:eastAsia="zh-CN"/>
        </w:rPr>
        <w:t xml:space="preserve"> 的模式），无需管理员手工建页。</w:t>
      </w:r>
    </w:p>
    <w:p>
      <w:pPr>
        <w:pStyle w:val="ListBullet"/>
        <w:spacing w:after="60"/>
      </w:pPr>
      <w:r>
        <w:t xml:space="preserve">A4. </w:t>
      </w:r>
      <w:r>
        <w:rPr>
          <w:rFonts w:ascii="微软雅黑" w:eastAsia="微软雅黑" w:hAnsi="微软雅黑" w:cs="微软雅黑" w:hint="eastAsia"/>
          <w:lang w:eastAsia="zh-CN"/>
        </w:rPr>
        <w:t>投稿复用主题既有投稿链路（</w:t>
      </w:r>
      <w:r>
        <w:rPr>
          <w:rFonts w:ascii="Consolas" w:hAnsi="Consolas"/>
          <w:color w:val="1565C0"/>
          <w:sz w:val="14"/>
        </w:rPr>
        <w:t>new_post_add</w:t>
      </w:r>
      <w:r>
        <w:rPr>
          <w:rFonts w:ascii="微软雅黑" w:eastAsia="微软雅黑" w:hAnsi="微软雅黑" w:cs="微软雅黑" w:hint="eastAsia"/>
          <w:lang w:eastAsia="zh-CN"/>
        </w:rPr>
        <w:t xml:space="preserve"> 能力键、</w:t>
      </w:r>
      <w:r>
        <w:rPr>
          <w:rFonts w:ascii="Consolas" w:hAnsi="Consolas"/>
          <w:color w:val="1565C0"/>
          <w:sz w:val="14"/>
        </w:rPr>
        <w:t>wp_ajax_posts_save</w:t>
      </w:r>
      <w:r>
        <w:rPr>
          <w:rFonts w:ascii="微软雅黑" w:eastAsia="微软雅黑" w:hAnsi="微软雅黑" w:cs="微软雅黑" w:hint="eastAsia"/>
          <w:lang w:eastAsia="zh-CN"/>
        </w:rPr>
        <w:t xml:space="preserve"> 范式、</w:t>
      </w:r>
      <w:r>
        <w:rPr>
          <w:rFonts w:ascii="Consolas" w:hAnsi="Consolas"/>
          <w:color w:val="1565C0"/>
          <w:sz w:val="14"/>
        </w:rPr>
        <w:t>zib_pre_insert_post</w:t>
      </w:r>
      <w:r>
        <w:rPr>
          <w:rFonts w:ascii="微软雅黑" w:eastAsia="微软雅黑" w:hAnsi="微软雅黑" w:cs="微软雅黑" w:hint="eastAsia"/>
          <w:lang w:eastAsia="zh-CN"/>
        </w:rPr>
        <w:t xml:space="preserve"> 拦截），不重写编辑器与上传。</w:t>
      </w:r>
    </w:p>
    <w:p>
      <w:pPr>
        <w:pStyle w:val="ListBullet"/>
        <w:spacing w:after="60"/>
      </w:pPr>
      <w:r>
        <w:t xml:space="preserve">A5. </w:t>
      </w:r>
      <w:r>
        <w:rPr>
          <w:rFonts w:ascii="微软雅黑" w:eastAsia="微软雅黑" w:hAnsi="微软雅黑" w:cs="微软雅黑" w:hint="eastAsia"/>
          <w:lang w:eastAsia="zh-CN"/>
        </w:rPr>
        <w:t>审核动作：通过（</w:t>
      </w:r>
      <w:r>
        <w:t>approve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/ </w:t>
      </w:r>
      <w:r>
        <w:rPr>
          <w:rFonts w:ascii="微软雅黑" w:eastAsia="微软雅黑" w:hAnsi="微软雅黑" w:cs="微软雅黑" w:hint="eastAsia"/>
          <w:lang w:eastAsia="zh-CN"/>
        </w:rPr>
        <w:t>驳回（</w:t>
      </w:r>
      <w:r>
        <w:t>reject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/ </w:t>
      </w:r>
      <w:r>
        <w:rPr>
          <w:rFonts w:ascii="微软雅黑" w:eastAsia="微软雅黑" w:hAnsi="微软雅黑" w:cs="微软雅黑" w:hint="eastAsia"/>
          <w:lang w:eastAsia="zh-CN"/>
        </w:rPr>
        <w:t>退回（</w:t>
      </w:r>
      <w:r>
        <w:t>return</w:t>
      </w:r>
      <w:r>
        <w:rPr>
          <w:rFonts w:ascii="微软雅黑" w:eastAsia="微软雅黑" w:hAnsi="微软雅黑" w:cs="微软雅黑" w:hint="eastAsia"/>
          <w:lang w:eastAsia="zh-CN"/>
        </w:rPr>
        <w:t>）三态，状态机可配置。</w:t>
      </w:r>
    </w:p>
    <w:p>
      <w:pPr>
        <w:pStyle w:val="ListBullet"/>
        <w:spacing w:after="60"/>
      </w:pPr>
      <w:r>
        <w:t xml:space="preserve">A6. </w:t>
      </w:r>
      <w:r>
        <w:rPr>
          <w:rFonts w:ascii="微软雅黑" w:eastAsia="微软雅黑" w:hAnsi="微软雅黑" w:cs="微软雅黑" w:hint="eastAsia"/>
          <w:lang w:eastAsia="zh-CN"/>
        </w:rPr>
        <w:t>后台可配置：谁有前台审核权限、审核动作是否启用、退回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驳回是否强制填写意见、审核通知开关、状态文案。</w:t>
      </w:r>
    </w:p>
    <w:p>
      <w:pPr>
        <w:pStyle w:val="ListBullet"/>
        <w:spacing w:after="60"/>
      </w:pPr>
      <w:r>
        <w:t xml:space="preserve">A7. </w:t>
      </w:r>
      <w:r>
        <w:rPr>
          <w:rFonts w:ascii="微软雅黑" w:eastAsia="微软雅黑" w:hAnsi="微软雅黑" w:cs="微软雅黑" w:hint="eastAsia"/>
          <w:lang w:eastAsia="zh-CN"/>
        </w:rPr>
        <w:t>审核结果通过主题站内信与邮件双通道通知作者。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模块 B · 小工具控制</w:t>
      </w:r>
    </w:p>
    <w:p>
      <w:pPr>
        <w:pStyle w:val="ListBullet"/>
        <w:spacing w:after="60"/>
      </w:pPr>
      <w:r>
        <w:t xml:space="preserve">B1. </w:t>
      </w:r>
      <w:r>
        <w:rPr>
          <w:rFonts w:ascii="微软雅黑" w:eastAsia="微软雅黑" w:hAnsi="微软雅黑" w:cs="微软雅黑" w:hint="eastAsia"/>
          <w:lang w:eastAsia="zh-CN"/>
        </w:rPr>
        <w:t>枚举当前站点</w:t>
      </w:r>
      <w:r>
        <w:rPr>
          <w:rFonts w:ascii="微软雅黑" w:eastAsia="微软雅黑" w:hAnsi="微软雅黑" w:cs="微软雅黑" w:hint="eastAsia"/>
          <w:b/>
          <w:lang w:eastAsia="zh-CN"/>
        </w:rPr>
        <w:t>已注册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lang w:eastAsia="zh-CN"/>
        </w:rPr>
        <w:t>已启用</w:t>
      </w:r>
      <w:r>
        <w:rPr>
          <w:rFonts w:ascii="微软雅黑" w:eastAsia="微软雅黑" w:hAnsi="微软雅黑" w:cs="微软雅黑" w:hint="eastAsia"/>
          <w:lang w:eastAsia="zh-CN"/>
        </w:rPr>
        <w:t>（已放置到某侧边栏）的全部小工具。</w:t>
      </w:r>
    </w:p>
    <w:p>
      <w:pPr>
        <w:pStyle w:val="ListBullet"/>
        <w:spacing w:after="60"/>
      </w:pPr>
      <w:r>
        <w:t xml:space="preserve">B2. </w:t>
      </w:r>
      <w:r>
        <w:rPr>
          <w:rFonts w:ascii="微软雅黑" w:eastAsia="微软雅黑" w:hAnsi="微软雅黑" w:cs="微软雅黑" w:hint="eastAsia"/>
          <w:lang w:eastAsia="zh-CN"/>
        </w:rPr>
        <w:t>后台以列表形式呈现，逐个小工具提供「仅登录后可见」开关。</w:t>
      </w:r>
    </w:p>
    <w:p>
      <w:pPr>
        <w:pStyle w:val="ListBullet"/>
        <w:spacing w:after="60"/>
      </w:pPr>
      <w:r>
        <w:t xml:space="preserve">B3. </w:t>
      </w:r>
      <w:r>
        <w:rPr>
          <w:rFonts w:ascii="微软雅黑" w:eastAsia="微软雅黑" w:hAnsi="微软雅黑" w:cs="微软雅黑" w:hint="eastAsia"/>
          <w:lang w:eastAsia="zh-CN"/>
        </w:rPr>
        <w:t>配置项独立存储（不写入</w:t>
      </w:r>
      <w:r>
        <w:t xml:space="preserve"> </w:t>
      </w:r>
      <w:r>
        <w:rPr>
          <w:rFonts w:ascii="Consolas" w:hAnsi="Consolas"/>
          <w:color w:val="1565C0"/>
          <w:sz w:val="14"/>
        </w:rPr>
        <w:t>zibll_options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60"/>
      </w:pPr>
      <w:r>
        <w:t xml:space="preserve">B4. </w:t>
      </w:r>
      <w:r>
        <w:rPr>
          <w:rFonts w:ascii="微软雅黑" w:eastAsia="微软雅黑" w:hAnsi="微软雅黑" w:cs="微软雅黑" w:hint="eastAsia"/>
          <w:lang w:eastAsia="zh-CN"/>
        </w:rPr>
        <w:t>渲染环节生效：未登录访客访问被锁定的小工具时，输出登录引导占位（或整块隐藏，取决于配置）。</w:t>
      </w:r>
    </w:p>
    <w:p>
      <w:pPr>
        <w:pStyle w:val="ListBullet"/>
        <w:spacing w:after="60"/>
      </w:pPr>
      <w:r>
        <w:t xml:space="preserve">B5. </w:t>
      </w:r>
      <w:r>
        <w:rPr>
          <w:rFonts w:ascii="微软雅黑" w:eastAsia="微软雅黑" w:hAnsi="微软雅黑" w:cs="微软雅黑" w:hint="eastAsia"/>
          <w:lang w:eastAsia="zh-CN"/>
        </w:rPr>
        <w:t>支持按小工具类型（</w:t>
      </w:r>
      <w:r>
        <w:t>id_base</w:t>
      </w:r>
      <w:r>
        <w:rPr>
          <w:rFonts w:ascii="微软雅黑" w:eastAsia="微软雅黑" w:hAnsi="微软雅黑" w:cs="微软雅黑" w:hint="eastAsia"/>
          <w:lang w:eastAsia="zh-CN"/>
        </w:rPr>
        <w:t>）批量筛选、搜索、批量开关。</w:t>
      </w:r>
    </w:p>
    <w:p>
      <w:bookmarkStart w:id="78" w:name="_Toc_s8"/>
      <w:bookmarkStart w:id="8" w:name="s8"/>
      <w:pPr>
        <w:pStyle w:val="Heading3"/>
      </w:pPr>
      <w:bookmarkEnd w:id="8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2.2 Non-goals（明确不做，防止范围蔓延）</w:t>
      </w:r>
      <w:bookmarkEnd w:id="7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不做的事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不替换、不重写主题的前台投稿编辑器与媒体上传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565C0"/>
                <w:sz w:val="14"/>
              </w:rPr>
              <w:t>pages/newposts.php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既有能力，避免与主题</w:t>
            </w:r>
            <w:r>
              <w:t xml:space="preserve"> </w:t>
            </w:r>
            <w:r>
              <w:t xml:space="preserve"> TinyMCE </w:t>
            </w:r>
            <w:r>
              <w:t xml:space="preserve"> </w:t>
            </w:r>
            <w:r>
              <w:t>过滤器（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tinymce_upload_img</w:t>
            </w:r>
            <w:r>
              <w:t xml:space="preserve"> 等）冲突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不做定时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延时审核、定时发布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主题已有定时任务体系，不重复建设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内容审核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主题已有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审核（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_pz('audit_new_post')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ZibAudit::is_audit()</w:t>
            </w:r>
            <w:r>
              <w:t xml:space="preserve"> ，见 </w:t>
            </w:r>
            <w:r>
              <w:rPr>
                <w:rFonts w:ascii="Consolas" w:hAnsi="Consolas"/>
                <w:color w:val="1565C0"/>
                <w:sz w:val="14"/>
              </w:rPr>
              <w:t>action/new_posts.php:154-158</w:t>
            </w:r>
            <w:r>
              <w:t xml:space="preserve"> ），插件不重复实现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不做多级审核链（初审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复审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终审）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v1 </w:t>
            </w:r>
            <w:r>
              <w:t xml:space="preserve"> </w:t>
            </w:r>
            <w:r>
              <w:t>为单级审核，多级留作</w:t>
            </w:r>
            <w:r>
              <w:t xml:space="preserve"> </w:t>
            </w:r>
            <w:r>
              <w:t xml:space="preserve"> v2 </w:t>
            </w:r>
            <w:r>
              <w:t xml:space="preserve"> </w:t>
            </w:r>
            <w:r>
              <w:t>扩展字段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不做邮件模板自定义</w:t>
            </w:r>
            <w:r>
              <w:t xml:space="preserve"> </w:t>
            </w:r>
            <w:r>
              <w:t xml:space="preserve"> UI</w:t>
            </w:r>
            <w:r>
              <w:t xml:space="preserve"> </w:t>
            </w:r>
            <w:r>
              <w:t>，仅提供开关与文案变量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复用主题 </w:t>
            </w:r>
            <w:r>
              <w:rPr>
                <w:rFonts w:ascii="Consolas" w:hAnsi="Consolas"/>
                <w:color w:val="1565C0"/>
                <w:sz w:val="14"/>
              </w:rPr>
              <w:t>zib_newmsg_publish_to_pending()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inc/functions/message/functions/new.php:317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不支持小工具 </w:t>
            </w:r>
            <w:r>
              <w:rPr>
                <w:b/>
              </w:rPr>
              <w:t>实例级</w:t>
            </w:r>
            <w:r>
              <w:t xml:space="preserve"> </w:t>
            </w:r>
            <w:r>
              <w:t>（同一</w:t>
            </w:r>
            <w:r>
              <w:t xml:space="preserve"> </w:t>
            </w:r>
            <w:r>
              <w:t xml:space="preserve"> id_base </w:t>
            </w:r>
            <w:r>
              <w:t xml:space="preserve"> </w:t>
            </w:r>
            <w:r>
              <w:t>的第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个与第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个实例分别设置）权限，只做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id_base 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需求为「逐个小工具」，</w:t>
            </w:r>
            <w:r>
              <w:t xml:space="preserve"> </w:t>
            </w:r>
            <w:r>
              <w:t xml:space="preserve">id_base </w:t>
            </w:r>
            <w:r>
              <w:t xml:space="preserve"> </w:t>
            </w:r>
            <w:r>
              <w:t>是用户认知中的「小工具」；实例级会让配置项数量爆炸且与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widget_*</w:t>
            </w:r>
            <w:r>
              <w:t xml:space="preserve"> </w:t>
            </w:r>
            <w:r>
              <w:t xml:space="preserve"> option </w:t>
            </w:r>
            <w:r>
              <w:t xml:space="preserve"> </w:t>
            </w:r>
            <w:r>
              <w:t>的实例键耦合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不修改主题任何文件（禁止改 </w:t>
            </w:r>
            <w:r>
              <w:rPr>
                <w:rFonts w:ascii="Consolas" w:hAnsi="Consolas"/>
                <w:color w:val="1565C0"/>
                <w:sz w:val="14"/>
              </w:rPr>
              <w:t>zibll</w:t>
            </w:r>
            <w:r>
              <w:t xml:space="preserve"> 主题源码或 </w:t>
            </w:r>
            <w:r>
              <w:rPr>
                <w:rFonts w:ascii="Consolas" w:hAnsi="Consolas"/>
                <w:color w:val="1565C0"/>
                <w:sz w:val="14"/>
              </w:rPr>
              <w:t>func.php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保证主题可正常升级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不引入</w:t>
            </w:r>
            <w:r>
              <w:t xml:space="preserve"> </w:t>
            </w:r>
            <w:r>
              <w:t xml:space="preserve"> Vue/React/Tailwind/Bootstrap </w:t>
            </w:r>
            <w:r>
              <w:t xml:space="preserve"> </w:t>
            </w:r>
            <w:r>
              <w:t>等独立前端框架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需求明确；主题已内置</w:t>
            </w:r>
            <w:r>
              <w:t xml:space="preserve"> </w:t>
            </w:r>
            <w:r>
              <w:t xml:space="preserve"> Bootstrap 3 </w:t>
            </w:r>
            <w:r>
              <w:t xml:space="preserve"> </w:t>
            </w:r>
            <w:r>
              <w:t>基础样式与</w:t>
            </w:r>
            <w:r>
              <w:t xml:space="preserve"> </w:t>
            </w:r>
            <w:r>
              <w:t xml:space="preserve"> jQuery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不做前台审核的批量操作（勾选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条一次性通过）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v1 </w:t>
            </w:r>
            <w:r>
              <w:t xml:space="preserve"> </w:t>
            </w:r>
            <w:r>
              <w:t>聚焦单条审核的正确性与可追溯性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不做投稿的定时撤回、协作文编辑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超出审核范畴</w:t>
            </w:r>
          </w:p>
        </w:tc>
      </w:tr>
    </w:tbl>
    <w:p>
      <w:bookmarkStart w:id="79" w:name="_Toc_s9"/>
      <w:bookmarkStart w:id="9" w:name="s9"/>
      <w:pPr>
        <w:pStyle w:val="Heading3"/>
      </w:pPr>
      <w:bookmarkEnd w:id="9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2.3 与既有功能的边界</w:t>
      </w:r>
      <w:bookmarkEnd w:id="7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能力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归属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投稿内容编辑器的富文本能力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pages/newposts.php</w:t>
            </w:r>
            <w:r>
              <w:t xml:space="preserve"> 及其 </w:t>
            </w:r>
            <w:r>
              <w:rPr>
                <w:rFonts w:ascii="Consolas" w:hAnsi="Consolas"/>
                <w:color w:val="1565C0"/>
                <w:sz w:val="14"/>
              </w:rPr>
              <w:t>tinymce_*</w:t>
            </w:r>
            <w:r>
              <w:t xml:space="preserve"> 过滤器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投稿提交到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的判定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action/new_posts.php:205</w:t>
            </w:r>
            <w:r>
              <w:t xml:space="preserve"> ，插件不改动该判定，仅在审核侧扩展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免审直发策略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new_post_audit_no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new_post_audit_no_manual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审核动作的 </w:t>
            </w:r>
            <w:r>
              <w:rPr>
                <w:b/>
              </w:rPr>
              <w:t>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前台执行，调用 </w:t>
            </w:r>
            <w:r>
              <w:rPr>
                <w:rFonts w:ascii="Consolas" w:hAnsi="Consolas"/>
                <w:color w:val="1565C0"/>
                <w:sz w:val="14"/>
              </w:rPr>
              <w:t>wp_update_post()</w:t>
            </w:r>
            <w:r>
              <w:t xml:space="preserve"> 改 </w:t>
            </w:r>
            <w:r>
              <w:rPr>
                <w:rFonts w:ascii="Consolas" w:hAnsi="Consolas"/>
                <w:color w:val="1565C0"/>
                <w:sz w:val="14"/>
              </w:rPr>
              <w:t>post_status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审核站内信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邮件文案模板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565C0"/>
                <w:sz w:val="14"/>
              </w:rPr>
              <w:t>zib_newmsg_publish_to_pending()</w:t>
            </w:r>
          </w:p>
        </w:tc>
      </w:tr>
    </w:tbl>
    <w:p>
      <w:pPr/>
    </w:p>
    <w:p>
      <w:bookmarkStart w:id="80" w:name="_Toc_s10"/>
      <w:bookmarkStart w:id="10" w:name="s10"/>
      <w:pPr>
        <w:pStyle w:val="Heading2"/>
      </w:pPr>
      <w:bookmarkEnd w:id="1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3. 术语表</w:t>
      </w:r>
      <w:bookmarkEnd w:id="8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定义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Zibll / </w:t>
            </w:r>
            <w:r>
              <w:t xml:space="preserve"> </w:t>
            </w:r>
            <w:r>
              <w:t>子比主题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本插件的目标主题，代码根目录 </w:t>
            </w:r>
            <w:r>
              <w:rPr>
                <w:rFonts w:ascii="Consolas" w:hAnsi="Consolas"/>
                <w:color w:val="1565C0"/>
                <w:sz w:val="14"/>
              </w:rPr>
              <w:t>E:\只比主题\zibll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CSF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Codestar Framework</w:t>
            </w:r>
            <w:r>
              <w:t xml:space="preserve"> </w:t>
            </w:r>
            <w:r>
              <w:t>，主题使用的设置框架（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inc/codestar-framework/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v2.2.0</w:t>
            </w:r>
            <w:r>
              <w:t xml:space="preserve"> </w:t>
            </w:r>
            <w:r>
              <w:t>）；主题通过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csf_override</w:t>
            </w:r>
            <w:r>
              <w:t xml:space="preserve"> 过滤器用 </w:t>
            </w:r>
            <w:r>
              <w:rPr>
                <w:rFonts w:ascii="Consolas" w:hAnsi="Consolas"/>
                <w:color w:val="1565C0"/>
                <w:sz w:val="14"/>
              </w:rPr>
              <w:t>inc/csf-framework/</w:t>
            </w:r>
            <w:r>
              <w:t xml:space="preserve"> 覆盖了部分内核类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id_base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WordPress </w:t>
            </w:r>
            <w:r>
              <w:t xml:space="preserve"> </w:t>
            </w:r>
            <w:r>
              <w:t>小工具的类型标识，如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zib_widget_ui_main_post</w:t>
            </w:r>
            <w:r>
              <w:t xml:space="preserve"> </w:t>
            </w:r>
            <w:r>
              <w:t>。小工具实例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形如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{id_base}-{数字}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「已注册」小工具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存在于 </w:t>
            </w:r>
            <w:r>
              <w:rPr>
                <w:rFonts w:ascii="Consolas" w:hAnsi="Consolas"/>
                <w:color w:val="1565C0"/>
                <w:sz w:val="14"/>
              </w:rPr>
              <w:t>$wp_widget_factory-&gt;widgets</w:t>
            </w:r>
            <w:r>
              <w:t xml:space="preserve"> 中的小工具对象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「已启用」小工具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已出现在 </w:t>
            </w:r>
            <w:r>
              <w:rPr>
                <w:rFonts w:ascii="Consolas" w:hAnsi="Consolas"/>
                <w:color w:val="1565C0"/>
                <w:sz w:val="14"/>
              </w:rPr>
              <w:t>wp_get_sidebars_widgets()</w:t>
            </w:r>
            <w:r>
              <w:t xml:space="preserve"> 某个侧边栏数组中的小工具实例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轨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t>旧轨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主题小工具的两套实现：</w:t>
            </w:r>
            <w:r>
              <w:t xml:space="preserve"> </w:t>
            </w:r>
            <w:r>
              <w:t xml:space="preserve">CSF </w:t>
            </w:r>
            <w:r>
              <w:t xml:space="preserve"> </w:t>
            </w:r>
            <w:r>
              <w:t>轨（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CSF_Widget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子类，</w:t>
            </w:r>
            <w:r>
              <w:t xml:space="preserve"> </w:t>
            </w:r>
            <w:r>
              <w:t xml:space="preserve">42 </w:t>
            </w:r>
            <w:r>
              <w:t xml:space="preserve"> </w:t>
            </w:r>
            <w:r>
              <w:t>个）与旧轨（直接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extends WP_Widget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9 </w:t>
            </w:r>
            <w:r>
              <w:t xml:space="preserve"> </w:t>
            </w:r>
            <w:r>
              <w:t>个）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能力键（</w:t>
            </w:r>
            <w:r>
              <w:t xml:space="preserve"> </w:t>
            </w:r>
            <w:r>
              <w:t>capability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Zibll </w:t>
            </w:r>
            <w:r>
              <w:t xml:space="preserve"> </w:t>
            </w:r>
            <w:r>
              <w:t>的权限标识，如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new_post_add</w:t>
            </w:r>
            <w:r>
              <w:t xml:space="preserve"> 。存储于 </w:t>
            </w:r>
            <w:r>
              <w:rPr>
                <w:rFonts w:ascii="Consolas" w:hAnsi="Consolas"/>
                <w:color w:val="1565C0"/>
                <w:sz w:val="14"/>
              </w:rPr>
              <w:t>zibll_options['user_cap']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身份（</w:t>
            </w:r>
            <w:r>
              <w:t xml:space="preserve"> </w:t>
            </w:r>
            <w:r>
              <w:t>role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Zibll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类用户身份：</w:t>
            </w:r>
            <w:r>
              <w:t xml:space="preserve"> </w:t>
            </w:r>
            <w:r>
              <w:t>all / logged / level / vip / auth / moderator / plate_author / cat_moderator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免审直发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用户拥有 </w:t>
            </w:r>
            <w:r>
              <w:rPr>
                <w:rFonts w:ascii="Consolas" w:hAnsi="Consolas"/>
                <w:color w:val="1565C0"/>
                <w:sz w:val="14"/>
              </w:rPr>
              <w:t>new_post_audit_no</w:t>
            </w:r>
            <w:r>
              <w:t xml:space="preserve"> 能力时，投稿直接 </w:t>
            </w:r>
            <w:r>
              <w:rPr>
                <w:rFonts w:ascii="Consolas" w:hAnsi="Consolas"/>
                <w:color w:val="1565C0"/>
                <w:sz w:val="14"/>
              </w:rPr>
              <w:t>publish</w:t>
            </w:r>
            <w:r>
              <w:t xml:space="preserve"> ，不进入待审队列</w:t>
            </w:r>
          </w:p>
        </w:tc>
      </w:tr>
    </w:tbl>
    <w:p>
      <w:pPr/>
    </w:p>
    <w:p>
      <w:bookmarkStart w:id="81" w:name="_Toc_s11"/>
      <w:bookmarkStart w:id="11" w:name="s11"/>
      <w:pPr>
        <w:pStyle w:val="Heading2"/>
      </w:pPr>
      <w:bookmarkEnd w:id="1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 用户角色与权限矩阵</w:t>
      </w:r>
      <w:bookmarkEnd w:id="81"/>
    </w:p>
    <w:p>
      <w:bookmarkStart w:id="82" w:name="_Toc_s12"/>
      <w:bookmarkStart w:id="12" w:name="s12"/>
      <w:pPr>
        <w:pStyle w:val="Heading3"/>
      </w:pPr>
      <w:bookmarkEnd w:id="12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4.1 Zibll 身份体系（插件必须复用，不可自建角色）</w:t>
      </w:r>
      <w:bookmarkEnd w:id="82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关键事实：Zibll 主题没有注册任何自定义 WordPress 角色</w:t>
      </w:r>
      <w:r>
        <w:rPr>
          <w:rFonts w:ascii="微软雅黑" w:eastAsia="微软雅黑" w:hAnsi="微软雅黑" w:cs="微软雅黑" w:hint="eastAsia"/>
          <w:lang w:eastAsia="zh-CN"/>
        </w:rPr>
        <w:t xml:space="preserve">。全主题检索 </w:t>
      </w:r>
      <w:r>
        <w:rPr>
          <w:rFonts w:ascii="Consolas" w:hAnsi="Consolas"/>
          <w:color w:val="1565C0"/>
          <w:sz w:val="14"/>
        </w:rPr>
        <w:t>add_role</w:t>
      </w:r>
      <w:r>
        <w:t xml:space="preserve"> / </w:t>
      </w:r>
      <w:r>
        <w:rPr>
          <w:rFonts w:ascii="Consolas" w:hAnsi="Consolas"/>
          <w:color w:val="1565C0"/>
          <w:sz w:val="14"/>
        </w:rPr>
        <w:t>add_cap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处（仅</w:t>
      </w:r>
      <w:r>
        <w:t xml:space="preserve"> </w:t>
      </w:r>
      <w:r>
        <w:rPr>
          <w:rFonts w:ascii="Consolas" w:hAnsi="Consolas"/>
          <w:color w:val="1565C0"/>
          <w:sz w:val="14"/>
        </w:rPr>
        <w:t>inc/codestar-framework/classes/fields.class.php:226-234</w:t>
      </w:r>
      <w:r>
        <w:rPr>
          <w:rFonts w:ascii="微软雅黑" w:eastAsia="微软雅黑" w:hAnsi="微软雅黑" w:cs="微软雅黑" w:hint="eastAsia"/>
          <w:lang w:eastAsia="zh-CN"/>
        </w:rPr>
        <w:t xml:space="preserve"> 读取 </w:t>
      </w:r>
      <w:r>
        <w:rPr>
          <w:rFonts w:ascii="Consolas" w:hAnsi="Consolas"/>
          <w:color w:val="1565C0"/>
          <w:sz w:val="14"/>
        </w:rPr>
        <w:t>$wp_roles</w:t>
      </w:r>
      <w:r>
        <w:rPr>
          <w:rFonts w:ascii="微软雅黑" w:eastAsia="微软雅黑" w:hAnsi="微软雅黑" w:cs="微软雅黑" w:hint="eastAsia"/>
          <w:lang w:eastAsia="zh-CN"/>
        </w:rPr>
        <w:t>）。主题的全部权限建立在「</w:t>
      </w:r>
      <w:r>
        <w:t xml:space="preserve">8 </w:t>
      </w:r>
      <w:r>
        <w:rPr>
          <w:rFonts w:ascii="微软雅黑" w:eastAsia="微软雅黑" w:hAnsi="微软雅黑" w:cs="微软雅黑" w:hint="eastAsia"/>
          <w:lang w:eastAsia="zh-CN"/>
        </w:rPr>
        <w:t>类身份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能力键」的矩阵上，存储于</w:t>
      </w:r>
      <w:r>
        <w:t xml:space="preserve"> </w:t>
      </w:r>
      <w:r>
        <w:rPr>
          <w:rFonts w:ascii="Consolas" w:hAnsi="Consolas"/>
          <w:color w:val="1565C0"/>
          <w:sz w:val="14"/>
        </w:rPr>
        <w:t>zibll_options['user_cap']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判定入口（</w:t>
      </w:r>
      <w:r>
        <w:rPr>
          <w:rFonts w:ascii="Consolas" w:hAnsi="Consolas"/>
          <w:color w:val="1565C0"/>
          <w:sz w:val="14"/>
        </w:rPr>
        <w:t>inc/functions/user/user-cap.php:21-214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inc/functions/user/user-cap.php:21</w:t>
        <w:br/>
        <w:t>function zib_user_can($user_id, $capability, ...$args)</w:t>
        <w:br/>
        <w:t>{</w:t>
        <w:br/>
        <w:t xml:space="preserve">    $is_can = false;</w:t>
        <w:br/>
        <w:t xml:space="preserve">    if (is_super_admin($user_id)) {   // 超级管理员直接放行</w:t>
        <w:br/>
        <w:t xml:space="preserve">        $is_can = true;</w:t>
        <w:br/>
        <w:t xml:space="preserve">    }</w:t>
        <w:br/>
        <w:t xml:space="preserve">    if (!$is_can) {</w:t>
        <w:br/>
        <w:t xml:space="preserve">        $cap_roles = zib_get_cap_roles($capability);</w:t>
        <w:br/>
        <w:t xml:space="preserve">        switch ($capability) {</w:t>
        <w:br/>
        <w:t xml:space="preserve">            case 'new_post_delete':</w:t>
        <w:br/>
        <w:t xml:space="preserve">            case 'new_post_edit':</w:t>
        <w:br/>
        <w:t xml:space="preserve">                // 稿件类能力需校验「是否本人」</w:t>
        <w:br/>
        <w:t xml:space="preserve">                if (!empty($args[0])) {</w:t>
        <w:br/>
        <w:t xml:space="preserve">                    $post = $args[0];</w:t>
        <w:br/>
        <w:t xml:space="preserve">                    if (isset($post-&gt;post_author) &amp;&amp; $post-&gt;post_author == $user_id) {</w:t>
        <w:br/>
        <w:t xml:space="preserve">                        if ('draft' === $post-&gt;post_status) {</w:t>
        <w:br/>
        <w:t xml:space="preserve">                            $is_can = true;  // 自己的草稿可直接编辑/删除</w:t>
        <w:br/>
        <w:t xml:space="preserve">                        } else {</w:t>
        <w:br/>
        <w:t xml:space="preserve">                            $is_can = zib_is_can_roles($user_id, $cap_roles);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    break;</w:t>
        <w:br/>
        <w:t xml:space="preserve">            default:</w:t>
        <w:br/>
        <w:t xml:space="preserve">                $is_can = zib_is_can_roles($user_id, $cap_roles);</w:t>
        <w:br/>
        <w:t xml:space="preserve">                break;</w:t>
        <w:br/>
        <w:t xml:space="preserve">        }</w:t>
        <w:br/>
        <w:t xml:space="preserve">    }</w:t>
        <w:br/>
        <w:t xml:space="preserve">    return apply_filters('zib_user_can', $is_can, $user_id, $capability, $args); // :213</w:t>
        <w:br/>
        <w:t>}</w:t>
        <w:br/>
        <w:br/>
        <w:t>// :227</w:t>
        <w:br/>
        <w:t>function zib_current_user_can($capability, ...$args)</w:t>
        <w:br/>
        <w:t>{</w:t>
        <w:br/>
        <w:t xml:space="preserve">    return zib_user_can(get_current_user_id(), $capability, ...$args);</w:t>
        <w:br/>
        <w:t>}</w:t>
      </w:r>
    </w:p>
    <w:p>
      <w:pPr>
        <w:spacing w:after="180"/>
      </w:pPr>
      <w:r>
        <w:rPr>
          <w:rFonts w:ascii="Consolas" w:hAnsi="Consolas"/>
          <w:color w:val="1565C0"/>
          <w:sz w:val="14"/>
        </w:rPr>
        <w:t>zib_is_can_roles()</w:t>
      </w:r>
      <w:r>
        <w:rPr>
          <w:rFonts w:ascii="微软雅黑" w:eastAsia="微软雅黑" w:hAnsi="微软雅黑" w:cs="微软雅黑" w:hint="eastAsia"/>
          <w:lang w:eastAsia="zh-CN"/>
        </w:rPr>
        <w:t xml:space="preserve"> 的匹配顺序（</w:t>
      </w:r>
      <w:r>
        <w:rPr>
          <w:rFonts w:ascii="Consolas" w:hAnsi="Consolas"/>
          <w:color w:val="1565C0"/>
          <w:sz w:val="14"/>
        </w:rPr>
        <w:t>inc/functions/user/user-cap.php:233-267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rPr>
          <w:rFonts w:ascii="Consolas" w:hAnsi="Consolas"/>
          <w:color w:val="1565C0"/>
          <w:sz w:val="14"/>
        </w:rPr>
        <w:t>all</w:t>
      </w:r>
      <w:r>
        <w:t xml:space="preserve"> → </w:t>
      </w:r>
      <w:r>
        <w:rPr>
          <w:rFonts w:ascii="Consolas" w:hAnsi="Consolas"/>
          <w:color w:val="1565C0"/>
          <w:sz w:val="14"/>
        </w:rPr>
        <w:t>logged</w:t>
      </w:r>
      <w:r>
        <w:t xml:space="preserve"> → </w:t>
      </w:r>
      <w:r>
        <w:rPr>
          <w:rFonts w:ascii="Consolas" w:hAnsi="Consolas"/>
          <w:color w:val="1565C0"/>
          <w:sz w:val="14"/>
        </w:rPr>
        <w:t>vip</w:t>
      </w:r>
      <w:r>
        <w:t xml:space="preserve"> → </w:t>
      </w:r>
      <w:r>
        <w:rPr>
          <w:rFonts w:ascii="Consolas" w:hAnsi="Consolas"/>
          <w:color w:val="1565C0"/>
          <w:sz w:val="14"/>
        </w:rPr>
        <w:t>level</w:t>
      </w:r>
      <w:r>
        <w:t xml:space="preserve"> → </w:t>
      </w:r>
      <w:r>
        <w:rPr>
          <w:rFonts w:ascii="Consolas" w:hAnsi="Consolas"/>
          <w:color w:val="1565C0"/>
          <w:sz w:val="14"/>
        </w:rPr>
        <w:t>auth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过滤器</w:t>
      </w:r>
      <w:r>
        <w:t xml:space="preserve"> </w:t>
      </w:r>
      <w:r>
        <w:rPr>
          <w:rFonts w:ascii="Consolas" w:hAnsi="Consolas"/>
          <w:color w:val="1565C0"/>
          <w:sz w:val="14"/>
        </w:rPr>
        <w:t>is_can_roles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注意：主题并未在默认流程中匹配 </w:t>
      </w:r>
      <w:r>
        <w:rPr>
          <w:rFonts w:ascii="Consolas" w:hAnsi="Consolas"/>
          <w:b/>
          <w:color w:val="1565C0"/>
          <w:sz w:val="14"/>
        </w:rPr>
        <w:t>moderator</w:t>
      </w:r>
      <w:r>
        <w:rPr>
          <w:b/>
        </w:rPr>
        <w:t xml:space="preserve"> / </w:t>
      </w:r>
      <w:r>
        <w:rPr>
          <w:rFonts w:ascii="Consolas" w:hAnsi="Consolas"/>
          <w:b/>
          <w:color w:val="1565C0"/>
          <w:sz w:val="14"/>
        </w:rPr>
        <w:t>plate_author</w:t>
      </w:r>
      <w:r>
        <w:rPr>
          <w:b/>
        </w:rPr>
        <w:t xml:space="preserve"> / </w:t>
      </w:r>
      <w:r>
        <w:rPr>
          <w:rFonts w:ascii="Consolas" w:hAnsi="Consolas"/>
          <w:b/>
          <w:color w:val="1565C0"/>
          <w:sz w:val="14"/>
        </w:rPr>
        <w:t>cat_moderator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三类社区身份</w:t>
      </w:r>
      <w:r>
        <w:rPr>
          <w:rFonts w:ascii="微软雅黑" w:eastAsia="微软雅黑" w:hAnsi="微软雅黑" w:cs="微软雅黑" w:hint="eastAsia"/>
          <w:lang w:eastAsia="zh-CN"/>
        </w:rPr>
        <w:t>，这三类仅在后台权限矩阵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中可选，默认需通过</w:t>
      </w:r>
      <w:r>
        <w:t xml:space="preserve"> </w:t>
      </w:r>
      <w:r>
        <w:rPr>
          <w:rFonts w:ascii="Consolas" w:hAnsi="Consolas"/>
          <w:color w:val="1565C0"/>
          <w:sz w:val="14"/>
        </w:rPr>
        <w:t>is_can_roles</w:t>
      </w:r>
      <w:r>
        <w:rPr>
          <w:rFonts w:ascii="微软雅黑" w:eastAsia="微软雅黑" w:hAnsi="微软雅黑" w:cs="微软雅黑" w:hint="eastAsia"/>
          <w:lang w:eastAsia="zh-CN"/>
        </w:rPr>
        <w:t xml:space="preserve"> 过滤器自行接入。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插件扩展点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565C0"/>
          <w:sz w:val="14"/>
        </w:rPr>
        <w:t>apply_filters('is_can_roles', false, $user_id, $cap_roles)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:263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插件需要让「版主」等社区身份获得审核权时，挂这个过滤器，</w:t>
      </w:r>
      <w:r>
        <w:rPr>
          <w:rFonts w:ascii="微软雅黑" w:eastAsia="微软雅黑" w:hAnsi="微软雅黑" w:cs="微软雅黑" w:hint="eastAsia"/>
          <w:b/>
          <w:lang w:eastAsia="zh-CN"/>
        </w:rPr>
        <w:t>不改主题代码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83" w:name="_Toc_s13"/>
      <w:bookmarkStart w:id="13" w:name="s13"/>
      <w:pPr>
        <w:pStyle w:val="Heading3"/>
      </w:pPr>
      <w:bookmarkEnd w:id="13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4.2 8 类身份定义</w:t>
      </w:r>
      <w:bookmarkEnd w:id="83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来源：</w:t>
      </w:r>
      <w:r>
        <w:rPr>
          <w:rFonts w:ascii="Consolas" w:hAnsi="Consolas"/>
          <w:color w:val="1565C0"/>
          <w:sz w:val="14"/>
        </w:rPr>
        <w:t>inc/options/options-module.php:1356-1438</w:t>
      </w:r>
      <w:r>
        <w:rPr>
          <w:rFonts w:ascii="微软雅黑" w:eastAsia="微软雅黑" w:hAnsi="微软雅黑" w:cs="微软雅黑" w:hint="eastAsia"/>
          <w:lang w:eastAsia="zh-CN"/>
        </w:rPr>
        <w:t xml:space="preserve">，汇总数组 </w:t>
      </w:r>
      <w:r>
        <w:rPr>
          <w:rFonts w:ascii="Consolas" w:hAnsi="Consolas"/>
          <w:color w:val="1565C0"/>
          <w:sz w:val="14"/>
        </w:rPr>
        <w:t>$roles_all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:1438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key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控件类型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定义行号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判定依据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all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所有人（含游客）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:1359-1366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直接 </w:t>
            </w: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logged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已登录用户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:1367-1374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get_current_user_id()</w:t>
            </w:r>
            <w:r>
              <w:t xml:space="preserve"> 非空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level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用户等级</w:t>
            </w:r>
            <w:r>
              <w:t xml:space="preserve"> </w:t>
            </w:r>
            <w:r>
              <w:t xml:space="preserve"> ≥ 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spinner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:1378-1388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zib_get_user_level()</w:t>
            </w:r>
            <w:r>
              <w:t xml:space="preserve"> ，上限 </w:t>
            </w:r>
            <w:r>
              <w:rPr>
                <w:rFonts w:ascii="Consolas" w:hAnsi="Consolas"/>
                <w:color w:val="1565C0"/>
                <w:sz w:val="14"/>
              </w:rPr>
              <w:t>_pz('user_level_max', 10)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vip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会员等级</w:t>
            </w:r>
            <w:r>
              <w:t xml:space="preserve"> </w:t>
            </w:r>
            <w:r>
              <w:t xml:space="preserve"> ≥ 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spinner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:1391-1401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zib_get_user_vip_level()</w:t>
            </w:r>
            <w:r>
              <w:t xml:space="preserve"> ，定义于 </w:t>
            </w:r>
            <w:r>
              <w:rPr>
                <w:rFonts w:ascii="Consolas" w:hAnsi="Consolas"/>
                <w:color w:val="1565C0"/>
                <w:sz w:val="14"/>
              </w:rPr>
              <w:t>zibpay/functions/zibpay-vip.php:853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auth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认证用户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:1403-1409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zib_is_user_auth()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inc/functions/user/user-auth.php:15</w:t>
            </w:r>
            <w:r>
              <w:t xml:space="preserve"> 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moderator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版主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:1410-1416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zib_bbs_is_the_moderator()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plate_author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超级版主（版块作者）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:1417-1424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同上， </w:t>
            </w:r>
            <w:r>
              <w:rPr>
                <w:rFonts w:ascii="Consolas" w:hAnsi="Consolas"/>
                <w:color w:val="1565C0"/>
                <w:sz w:val="14"/>
              </w:rPr>
              <w:t>=== 'plate_author'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cat_moderator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分区版主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:1425-1431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zib_bbs_is_the_cat_moderator()</w:t>
            </w:r>
          </w:p>
        </w:tc>
      </w:tr>
    </w:tbl>
    <w:p>
      <w:pPr>
        <w:spacing w:after="180"/>
      </w:pPr>
      <w:r>
        <w:rPr>
          <w:rFonts w:ascii="Consolas" w:hAnsi="Consolas"/>
          <w:color w:val="1565C0"/>
          <w:sz w:val="14"/>
        </w:rPr>
        <w:t>level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  <w:color w:val="1565C0"/>
          <w:sz w:val="14"/>
        </w:rPr>
        <w:t>vip</w:t>
      </w:r>
      <w:r>
        <w:rPr>
          <w:rFonts w:ascii="微软雅黑" w:eastAsia="微软雅黑" w:hAnsi="微软雅黑" w:cs="微软雅黑" w:hint="eastAsia"/>
          <w:lang w:eastAsia="zh-CN"/>
        </w:rPr>
        <w:t xml:space="preserve"> 字段是</w:t>
      </w:r>
      <w:r>
        <w:rPr>
          <w:rFonts w:ascii="微软雅黑" w:eastAsia="微软雅黑" w:hAnsi="微软雅黑" w:cs="微软雅黑" w:hint="eastAsia"/>
          <w:b/>
          <w:lang w:eastAsia="zh-CN"/>
        </w:rPr>
        <w:t>条件显示</w:t>
      </w:r>
      <w:r>
        <w:rPr>
          <w:rFonts w:ascii="微软雅黑" w:eastAsia="微软雅黑" w:hAnsi="微软雅黑" w:cs="微软雅黑" w:hint="eastAsia"/>
          <w:lang w:eastAsia="zh-CN"/>
        </w:rPr>
        <w:t>的（</w:t>
      </w:r>
      <w:r>
        <w:rPr>
          <w:rFonts w:ascii="Consolas" w:hAnsi="Consolas"/>
          <w:color w:val="1565C0"/>
          <w:sz w:val="14"/>
        </w:rPr>
        <w:t>inc/options/options-module.php:1376-1402</w:t>
      </w:r>
      <w:r>
        <w:rPr>
          <w:rFonts w:ascii="微软雅黑" w:eastAsia="微软雅黑" w:hAnsi="微软雅黑" w:cs="微软雅黑" w:hint="eastAsia"/>
          <w:lang w:eastAsia="zh-CN"/>
        </w:rPr>
        <w:t xml:space="preserve">）：仅当 </w:t>
      </w:r>
      <w:r>
        <w:rPr>
          <w:rFonts w:ascii="Consolas" w:hAnsi="Consolas"/>
          <w:color w:val="1565C0"/>
          <w:sz w:val="14"/>
        </w:rPr>
        <w:t>_pz('user_level_s', true)</w:t>
      </w:r>
      <w:r>
        <w:t xml:space="preserve"> / </w:t>
      </w:r>
      <w:r>
        <w:rPr>
          <w:rFonts w:ascii="Consolas" w:hAnsi="Consolas"/>
          <w:color w:val="1565C0"/>
          <w:sz w:val="14"/>
        </w:rPr>
        <w:t>_pz('pay_user_vip_1_s', true)</w:t>
      </w:r>
      <w:r>
        <w:rPr>
          <w:rFonts w:ascii="微软雅黑" w:eastAsia="微软雅黑" w:hAnsi="微软雅黑" w:cs="微软雅黑" w:hint="eastAsia"/>
          <w:lang w:eastAsia="zh-CN"/>
        </w:rPr>
        <w:t xml:space="preserve"> 开启时才渲染。</w:t>
      </w:r>
    </w:p>
    <w:p>
      <w:bookmarkStart w:id="84" w:name="_Toc_s14"/>
      <w:bookmarkStart w:id="14" w:name="s14"/>
      <w:pPr>
        <w:pStyle w:val="Heading3"/>
      </w:pPr>
      <w:bookmarkEnd w:id="14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4.3 插件新增能力键</w:t>
      </w:r>
      <w:bookmarkEnd w:id="84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插件在激活时向 </w:t>
      </w:r>
      <w:r>
        <w:rPr>
          <w:rFonts w:ascii="Consolas" w:hAnsi="Consolas"/>
          <w:color w:val="1565C0"/>
          <w:sz w:val="14"/>
        </w:rPr>
        <w:t>zibll_options['user_cap']</w:t>
      </w:r>
      <w:r>
        <w:rPr>
          <w:rFonts w:ascii="微软雅黑" w:eastAsia="微软雅黑" w:hAnsi="微软雅黑" w:cs="微软雅黑" w:hint="eastAsia"/>
          <w:lang w:eastAsia="zh-CN"/>
        </w:rPr>
        <w:t xml:space="preserve"> 追加以下键（</w:t>
      </w:r>
      <w:r>
        <w:rPr>
          <w:rFonts w:ascii="微软雅黑" w:eastAsia="微软雅黑" w:hAnsi="微软雅黑" w:cs="微软雅黑" w:hint="eastAsia"/>
          <w:b/>
          <w:lang w:eastAsia="zh-CN"/>
        </w:rPr>
        <w:t>不覆盖已有键</w:t>
      </w:r>
      <w:r>
        <w:rPr>
          <w:rFonts w:ascii="微软雅黑" w:eastAsia="微软雅黑" w:hAnsi="微软雅黑" w:cs="微软雅黑" w:hint="eastAsia"/>
          <w:lang w:eastAsia="zh-CN"/>
        </w:rPr>
        <w:t>），并通过</w:t>
      </w:r>
      <w:r>
        <w:t xml:space="preserve"> CSF </w:t>
      </w:r>
      <w:r>
        <w:rPr>
          <w:rFonts w:ascii="微软雅黑" w:eastAsia="微软雅黑" w:hAnsi="微软雅黑" w:cs="微软雅黑" w:hint="eastAsia"/>
          <w:lang w:eastAsia="zh-CN"/>
        </w:rPr>
        <w:t>设置页暴露</w:t>
      </w:r>
      <w:r>
        <w:t xml:space="preserve"> UI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能力键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默认身份配置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zsr_submit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前台提交稿件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进入投稿页、提交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编辑自己的稿件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logged =&gt; true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前台审核稿件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可访问「审核台」，可执行审核动作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moderator =&gt; true</w:t>
            </w:r>
            <w:r>
              <w:t xml:space="preserve"> , </w:t>
            </w:r>
            <w:r>
              <w:rPr>
                <w:rFonts w:ascii="Consolas" w:hAnsi="Consolas"/>
                <w:color w:val="1565C0"/>
                <w:sz w:val="14"/>
              </w:rPr>
              <w:t>plate_author =&gt; true</w:t>
            </w:r>
            <w:r>
              <w:t xml:space="preserve"> , </w:t>
            </w:r>
            <w:r>
              <w:rPr>
                <w:rFonts w:ascii="Consolas" w:hAnsi="Consolas"/>
                <w:color w:val="1565C0"/>
                <w:sz w:val="14"/>
              </w:rPr>
              <w:t>cat_moderator =&gt; true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zsr_review_others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审核他人稿件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可审核非本人提交的稿件（ </w:t>
            </w:r>
            <w:r>
              <w:rPr>
                <w:rFonts w:ascii="Consolas" w:hAnsi="Consolas"/>
                <w:color w:val="1565C0"/>
                <w:sz w:val="14"/>
              </w:rPr>
              <w:t>zsr_review</w:t>
            </w:r>
            <w:r>
              <w:t xml:space="preserve"> 的子集，用于「只审自己的站点」）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继承 </w:t>
            </w:r>
            <w:r>
              <w:rPr>
                <w:rFonts w:ascii="Consolas" w:hAnsi="Consolas"/>
                <w:color w:val="1565C0"/>
                <w:sz w:val="14"/>
              </w:rPr>
              <w:t>zsr_review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zsr_manage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管理插件设置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可访问插件设置页（后台）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all =&gt; false</w:t>
            </w:r>
            <w:r>
              <w:t xml:space="preserve"> （默认仅管理员，由 </w:t>
            </w:r>
            <w:r>
              <w:rPr>
                <w:rFonts w:ascii="Consolas" w:hAnsi="Consolas"/>
                <w:color w:val="1565C0"/>
                <w:sz w:val="14"/>
              </w:rPr>
              <w:t>is_super_admin()</w:t>
            </w:r>
            <w:r>
              <w:t xml:space="preserve"> 兜底）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注册实现要点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inc/capabilities.php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add_action('admin_init', 'zsr_register_capabilities', 5);</w:t>
        <w:br/>
        <w:t>function zsr_register_capabilities()</w:t>
        <w:br/>
        <w:t>{</w:t>
        <w:br/>
        <w:t xml:space="preserve">    $caps = _pz('user_cap');                       // inc/dependent.php:195</w:t>
        <w:br/>
        <w:t xml:space="preserve">    if (!is_array($caps)) { $caps = array(); }</w:t>
        <w:br/>
        <w:t xml:space="preserve">    // 幂等追加，绝不覆盖站点已配置的同名键</w:t>
        <w:br/>
        <w:t xml:space="preserve">    if (!isset($caps['zsr_submit']))       { $caps['zsr_submit']       = array('logged' =&gt; true); }</w:t>
        <w:br/>
        <w:t xml:space="preserve">    if (!isset($caps['zsr_review']))       { $caps['zsr_review']       = array('moderator' =&gt; true, 'plate_author' =&gt; true, 'cat_moderator' =&gt; true); }</w:t>
        <w:br/>
        <w:t xml:space="preserve">    if (!isset($caps['zsr_review_others'])){ $caps['zsr_review_others']= $caps['zsr_review']; }</w:t>
        <w:br/>
        <w:t xml:space="preserve">    if (!isset($caps['zsr_manage']))       { $caps['zsr_manage']       = array(); }</w:t>
        <w:br/>
        <w:t xml:space="preserve">    _spz('user_cap', $caps);                      // inc/dependent.php:216</w:t>
        <w:br/>
        <w:t>}</w:t>
      </w:r>
    </w:p>
    <w:p>
      <w:pPr>
        <w:spacing w:after="180"/>
        <w:pBdr>
          <w:left w:val="single" w:sz="18" w:space="0" w:color="E53935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注意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：主题的权限设置</w:t>
      </w:r>
      <w:r>
        <w:rPr>
          <w:sz w:val="18"/>
        </w:rPr>
        <w:t xml:space="preserve"> UI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由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CFS_Module::user_can_fields()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rFonts w:ascii="Consolas" w:hAnsi="Consolas"/>
          <w:color w:val="1565C0"/>
          <w:sz w:val="14"/>
        </w:rPr>
        <w:t>inc/options/options-module.php:1677-1750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）在渲染时遍历 </w:t>
      </w:r>
      <w:r>
        <w:rPr>
          <w:rFonts w:ascii="Consolas" w:hAnsi="Consolas"/>
          <w:color w:val="1565C0"/>
          <w:sz w:val="14"/>
        </w:rPr>
        <w:t>user_caps()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的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静态定义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生成。插件新增的键不会自动出现在主题设置页，这是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符合预期的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插件能力键由插件自己的设置页管理，避免污染主题设置界面。插件在判定时统一走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zib_current_user_can('zsr_review')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，从而自动享受 </w:t>
      </w:r>
      <w:r>
        <w:rPr>
          <w:rFonts w:ascii="Consolas" w:hAnsi="Consolas"/>
          <w:color w:val="1565C0"/>
          <w:sz w:val="14"/>
        </w:rPr>
        <w:t>is_super_admin()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兜底与 </w:t>
      </w:r>
      <w:r>
        <w:rPr>
          <w:rFonts w:ascii="Consolas" w:hAnsi="Consolas"/>
          <w:color w:val="1565C0"/>
          <w:sz w:val="14"/>
        </w:rPr>
        <w:t>zib_user_can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过滤器。</w:t>
      </w:r>
    </w:p>
    <w:p>
      <w:bookmarkStart w:id="85" w:name="_Toc_s15"/>
      <w:bookmarkStart w:id="15" w:name="s15"/>
      <w:pPr>
        <w:pStyle w:val="Heading3"/>
      </w:pPr>
      <w:bookmarkEnd w:id="15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4.4 权限矩阵</w:t>
      </w:r>
      <w:bookmarkEnd w:id="85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说明</w:t>
      </w:r>
      <w:r>
        <w:rPr>
          <w:rFonts w:ascii="微软雅黑" w:eastAsia="微软雅黑" w:hAnsi="微软雅黑" w:cs="微软雅黑" w:hint="eastAsia"/>
          <w:lang w:eastAsia="zh-CN"/>
        </w:rPr>
        <w:t>：「</w:t>
      </w:r>
      <w:r>
        <w:t>✔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= </w:t>
      </w:r>
      <w:r>
        <w:rPr>
          <w:rFonts w:ascii="微软雅黑" w:eastAsia="微软雅黑" w:hAnsi="微软雅黑" w:cs="微软雅黑" w:hint="eastAsia"/>
          <w:lang w:eastAsia="zh-CN"/>
        </w:rPr>
        <w:t>允许，「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= </w:t>
      </w:r>
      <w:r>
        <w:rPr>
          <w:rFonts w:ascii="微软雅黑" w:eastAsia="微软雅黑" w:hAnsi="微软雅黑" w:cs="微软雅黑" w:hint="eastAsia"/>
          <w:lang w:eastAsia="zh-CN"/>
        </w:rPr>
        <w:t>不允许，「</w:t>
      </w:r>
      <w:r>
        <w:t>C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= </w:t>
      </w:r>
      <w:r>
        <w:rPr>
          <w:rFonts w:ascii="微软雅黑" w:eastAsia="微软雅黑" w:hAnsi="微软雅黑" w:cs="微软雅黑" w:hint="eastAsia"/>
          <w:lang w:eastAsia="zh-CN"/>
        </w:rPr>
        <w:t>由后台配置决定。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角色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身份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访问投稿页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提交稿件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查看自己的稿件与状态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编辑自己的稿件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访问审核台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审核他人稿件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配置小工具可见性</w:t>
            </w:r>
          </w:p>
        </w:tc>
        <w:tc>
          <w:tcPr>
            <w:tcW w:type="dxa" w:w="9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插件设置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游客（未登录）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已登录普通用户（ </w:t>
            </w:r>
            <w:r>
              <w:rPr>
                <w:rFonts w:ascii="Consolas" w:hAnsi="Consolas"/>
                <w:color w:val="1565C0"/>
                <w:sz w:val="14"/>
              </w:rPr>
              <w:t>logged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zsr_submit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  <w:r>
              <w:t xml:space="preserve"> </w:t>
            </w:r>
            <w:r>
              <w:t>（仅本人）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  <w:r>
              <w:t xml:space="preserve"> </w:t>
            </w:r>
            <w:r>
              <w:t>（仅本人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draft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认证用户（ </w:t>
            </w:r>
            <w:r>
              <w:rPr>
                <w:rFonts w:ascii="Consolas" w:hAnsi="Consolas"/>
                <w:color w:val="1565C0"/>
                <w:sz w:val="14"/>
              </w:rPr>
              <w:t>auth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  <w:r>
              <w:t xml:space="preserve"> </w:t>
            </w:r>
            <w:r>
              <w:t xml:space="preserve"> VIP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vip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版主（ </w:t>
            </w:r>
            <w:r>
              <w:rPr>
                <w:rFonts w:ascii="Consolas" w:hAnsi="Consolas"/>
                <w:color w:val="1565C0"/>
                <w:sz w:val="14"/>
              </w:rPr>
              <w:t>moderator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zsr_review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zsr_review_others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分区版主（ </w:t>
            </w:r>
            <w:r>
              <w:rPr>
                <w:rFonts w:ascii="Consolas" w:hAnsi="Consolas"/>
                <w:color w:val="1565C0"/>
                <w:sz w:val="14"/>
              </w:rPr>
              <w:t>cat_moderator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超级版主（ </w:t>
            </w:r>
            <w:r>
              <w:rPr>
                <w:rFonts w:ascii="Consolas" w:hAnsi="Consolas"/>
                <w:color w:val="1565C0"/>
                <w:sz w:val="14"/>
              </w:rPr>
              <w:t>plate_author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主题管理员（ </w:t>
            </w:r>
            <w:r>
              <w:rPr>
                <w:rFonts w:ascii="Consolas" w:hAnsi="Consolas"/>
                <w:color w:val="1565C0"/>
                <w:sz w:val="14"/>
              </w:rPr>
              <w:t>is_super_admin()</w:t>
            </w:r>
            <w: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  <w:r>
              <w:t xml:space="preserve"> </w:t>
            </w:r>
            <w:r>
              <w:t>（兜底）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  <w:r>
              <w:t xml:space="preserve"> </w:t>
            </w:r>
            <w:r>
              <w:t>（兜底）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  <w:r>
              <w:t xml:space="preserve"> </w:t>
            </w:r>
            <w:r>
              <w:t>（兜底）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小工具被锁定时的访客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看到登录引导占位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bookmarkStart w:id="86" w:name="_Toc_s16"/>
      <w:bookmarkStart w:id="16" w:name="s16"/>
      <w:pPr>
        <w:pStyle w:val="Heading3"/>
      </w:pPr>
      <w:bookmarkEnd w:id="16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4.5 数据可见性规则</w:t>
      </w:r>
      <w:bookmarkEnd w:id="8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可见范围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「我的投稿」列表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post_author = 当前用户</w:t>
            </w:r>
            <w:r>
              <w:t xml:space="preserve"> 且 </w:t>
            </w:r>
            <w:r>
              <w:rPr>
                <w:rFonts w:ascii="Consolas" w:hAnsi="Consolas"/>
                <w:color w:val="1565C0"/>
                <w:sz w:val="14"/>
              </w:rPr>
              <w:t>post_status IN ('draft','pending','publish','trash')</w:t>
            </w:r>
            <w:r>
              <w:t xml:space="preserve"> 且 </w:t>
            </w:r>
            <w:r>
              <w:rPr>
                <w:rFonts w:ascii="Consolas" w:hAnsi="Consolas"/>
                <w:color w:val="1565C0"/>
                <w:sz w:val="14"/>
              </w:rPr>
              <w:t>post_type = 'post'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WP_Query</w:t>
            </w:r>
            <w:r>
              <w:t xml:space="preserve"> 加 </w:t>
            </w:r>
            <w:r>
              <w:rPr>
                <w:rFonts w:ascii="Consolas" w:hAnsi="Consolas"/>
                <w:color w:val="1565C0"/>
                <w:sz w:val="14"/>
              </w:rPr>
              <w:t>author</w:t>
            </w:r>
            <w:r>
              <w:t xml:space="preserve"> 参数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「审核台」列表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post_status = 'pending'</w:t>
            </w:r>
            <w:r>
              <w:t xml:space="preserve"> 且 </w:t>
            </w:r>
            <w:r>
              <w:rPr>
                <w:rFonts w:ascii="Consolas" w:hAnsi="Consolas"/>
                <w:color w:val="1565C0"/>
                <w:sz w:val="14"/>
              </w:rPr>
              <w:t>post_type = 'post'</w:t>
            </w:r>
            <w:r>
              <w:t xml:space="preserve"> ，且（ </w:t>
            </w:r>
            <w:r>
              <w:rPr>
                <w:rFonts w:ascii="Consolas" w:hAnsi="Consolas"/>
                <w:color w:val="1565C0"/>
                <w:sz w:val="14"/>
              </w:rPr>
              <w:t>zsr_review_others</w:t>
            </w:r>
            <w:r>
              <w:t xml:space="preserve"> 为真 </w:t>
            </w:r>
            <w:r>
              <w:rPr>
                <w:b/>
              </w:rPr>
              <w:t>或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post_author = 当前用户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WP_Query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post__not_in</w:t>
            </w:r>
            <w:r>
              <w:t xml:space="preserve"> 排除无权稿件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「审核记录」列表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post_meta</w:t>
            </w:r>
            <w:r>
              <w:t xml:space="preserve"> 中 </w:t>
            </w:r>
            <w:r>
              <w:rPr>
                <w:rFonts w:ascii="Consolas" w:hAnsi="Consolas"/>
                <w:color w:val="1565C0"/>
                <w:sz w:val="14"/>
              </w:rPr>
              <w:t>zsr_reviewed_by = 当前用户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WP_Query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meta_query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小工具可见性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未锁定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所有人；已锁定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仅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is_user_logged_in()</w:t>
            </w:r>
            <w:r>
              <w:t xml:space="preserve"> 为真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§8.5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越权防护</w:t>
      </w:r>
      <w:r>
        <w:rPr>
          <w:rFonts w:ascii="微软雅黑" w:eastAsia="微软雅黑" w:hAnsi="微软雅黑" w:cs="微软雅黑" w:hint="eastAsia"/>
          <w:lang w:eastAsia="zh-CN"/>
        </w:rPr>
        <w:t>：所有列表查询在</w:t>
      </w:r>
      <w:r>
        <w:rPr>
          <w:rFonts w:ascii="Consolas" w:hAnsi="Consolas"/>
          <w:color w:val="1565C0"/>
          <w:sz w:val="14"/>
        </w:rPr>
        <w:t>pre_get_posts</w:t>
      </w:r>
      <w:r>
        <w:rPr>
          <w:rFonts w:ascii="微软雅黑" w:eastAsia="微软雅黑" w:hAnsi="微软雅黑" w:cs="微软雅黑" w:hint="eastAsia"/>
          <w:lang w:eastAsia="zh-CN"/>
        </w:rPr>
        <w:t xml:space="preserve"> 阶段注入条件，不依赖前端过滤；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post_author != 当前用户</w:t>
      </w:r>
      <w:r>
        <w:rPr>
          <w:rFonts w:ascii="微软雅黑" w:eastAsia="微软雅黑" w:hAnsi="微软雅黑" w:cs="微软雅黑" w:hint="eastAsia"/>
          <w:lang w:eastAsia="zh-CN"/>
        </w:rPr>
        <w:t xml:space="preserve"> 且无 </w:t>
      </w:r>
      <w:r>
        <w:rPr>
          <w:rFonts w:ascii="Consolas" w:hAnsi="Consolas"/>
          <w:color w:val="1565C0"/>
          <w:sz w:val="14"/>
        </w:rPr>
        <w:t>zsr_review_others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时，详情页一律</w:t>
      </w:r>
      <w:r>
        <w:t xml:space="preserve"> 403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wp_safe_redirect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主题</w:t>
      </w:r>
      <w:r>
        <w:t xml:space="preserve"> 404 </w:t>
      </w:r>
      <w:r>
        <w:rPr>
          <w:rFonts w:ascii="微软雅黑" w:eastAsia="微软雅黑" w:hAnsi="微软雅黑" w:cs="微软雅黑" w:hint="eastAsia"/>
          <w:lang w:eastAsia="zh-CN"/>
        </w:rPr>
        <w:t>模板</w:t>
      </w:r>
      <w:r>
        <w:t xml:space="preserve"> </w:t>
      </w:r>
      <w:r>
        <w:rPr>
          <w:rFonts w:ascii="Consolas" w:hAnsi="Consolas"/>
          <w:color w:val="1565C0"/>
          <w:sz w:val="14"/>
        </w:rPr>
        <w:t>template/content-404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bookmarkStart w:id="87" w:name="_Toc_s17"/>
      <w:bookmarkStart w:id="17" w:name="s17"/>
      <w:pPr>
        <w:pStyle w:val="Heading2"/>
      </w:pPr>
      <w:bookmarkEnd w:id="1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5. 后台设置项清单</w:t>
      </w:r>
      <w:bookmarkEnd w:id="87"/>
    </w:p>
    <w:p>
      <w:bookmarkStart w:id="88" w:name="_Toc_s18"/>
      <w:bookmarkStart w:id="18" w:name="s18"/>
      <w:pPr>
        <w:pStyle w:val="Heading3"/>
      </w:pPr>
      <w:bookmarkEnd w:id="18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5.1 设置框架接入方式</w:t>
      </w:r>
      <w:bookmarkEnd w:id="88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事实</w:t>
      </w:r>
      <w:r>
        <w:rPr>
          <w:rFonts w:ascii="微软雅黑" w:eastAsia="微软雅黑" w:hAnsi="微软雅黑" w:cs="微软雅黑" w:hint="eastAsia"/>
          <w:lang w:eastAsia="zh-CN"/>
        </w:rPr>
        <w:t>：主题通过</w:t>
      </w:r>
      <w:r>
        <w:t xml:space="preserve"> CSF </w:t>
      </w:r>
      <w:r>
        <w:rPr>
          <w:rFonts w:ascii="微软雅黑" w:eastAsia="微软雅黑" w:hAnsi="微软雅黑" w:cs="微软雅黑" w:hint="eastAsia"/>
          <w:lang w:eastAsia="zh-CN"/>
        </w:rPr>
        <w:t>创建后台主设置页，</w:t>
      </w:r>
      <w:r>
        <w:t>option</w:t>
      </w:r>
      <w:r>
        <w:rPr>
          <w:rFonts w:ascii="微软雅黑" w:eastAsia="微软雅黑" w:hAnsi="微软雅黑" w:cs="微软雅黑" w:hint="eastAsia"/>
          <w:lang w:eastAsia="zh-CN"/>
        </w:rPr>
        <w:t>键为</w:t>
      </w:r>
      <w:r>
        <w:t xml:space="preserve"> </w:t>
      </w:r>
      <w:r>
        <w:rPr>
          <w:rFonts w:ascii="Consolas" w:hAnsi="Consolas"/>
          <w:color w:val="1565C0"/>
          <w:sz w:val="14"/>
        </w:rPr>
        <w:t>zibll_options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inc/options/admin-options.php:16-42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inc/options/admin-options.php:19-38</w:t>
        <w:br/>
        <w:t>$prefix = 'zibll_options';</w:t>
        <w:br/>
        <w:t>CSF::createOptions($prefix, array(</w:t>
        <w:br/>
        <w:t xml:space="preserve">    'menu_title'      =&gt; __('zibll主题设置', 'zib_language'),</w:t>
        <w:br/>
        <w:t xml:space="preserve">    'menu_slug'       =&gt; 'zibll_options',</w:t>
        <w:br/>
        <w:t xml:space="preserve">    'framework_title' =&gt; __('子比主题', 'zib_language'),</w:t>
        <w:br/>
        <w:t xml:space="preserve">    'show_in_customizer' =&gt; false,</w:t>
        <w:br/>
        <w:t xml:space="preserve">    'save_defaults'   =&gt; !$no_create,   // 首次安装自动落盘默认值</w:t>
        <w:br/>
        <w:t xml:space="preserve">    'theme'           =&gt; 'light',</w:t>
        <w:br/>
        <w:t>));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插件决策：独立顶级菜单，不注入主题设置页。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评估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结论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A.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csf_zibll_options_sections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过滤器往主题设置页塞</w:t>
            </w:r>
            <w:r>
              <w:t xml:space="preserve"> </w:t>
            </w:r>
            <w:r>
              <w:t>section</w:t>
            </w:r>
            <w:r>
              <w:t xml:space="preserve"> </w:t>
            </w:r>
            <w:r>
              <w:t>（过滤器存在于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inc/csf-framework/classes/admin-options.class.php:98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与主题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融合，但主题升级可能移除过滤器；且插件卸载后残留空</w:t>
            </w:r>
            <w:r>
              <w:t xml:space="preserve"> </w:t>
            </w:r>
            <w:r>
              <w:t xml:space="preserve"> section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B.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CSF::createOptions('zsr_options', ...)</w:t>
            </w:r>
            <w:r>
              <w:t xml:space="preserve"> 建独立顶级菜单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干净隔离，卸载即清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rPr>
                <w:b/>
              </w:rPr>
              <w:t>采用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C.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原生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register_setting()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与主题视觉体系不一致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实现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inc/admin/options.php</w:t>
        <w:br/>
        <w:t>add_action('after_setup_theme', 'zsr_admin_options', 20);</w:t>
        <w:br/>
        <w:t>function zsr_admin_options()</w:t>
        <w:br/>
        <w:t>{</w:t>
        <w:br/>
        <w:t xml:space="preserve">    if (!is_admin()) { return; }</w:t>
        <w:br/>
        <w:t xml:space="preserve">    CSF::createOptions('zsr_options', array(</w:t>
        <w:br/>
        <w:t xml:space="preserve">        'menu_title'      =&gt; __('投稿审核设置', 'zib-sub-review'),</w:t>
        <w:br/>
        <w:t xml:space="preserve">        'menu_slug'       =&gt; 'zsr_options',</w:t>
        <w:br/>
        <w:t xml:space="preserve">        'framework_title' =&gt; __('子比前台投稿审核插件', 'zib-sub-review'),</w:t>
        <w:br/>
        <w:t xml:space="preserve">        'theme'           =&gt; 'light',</w:t>
        <w:br/>
        <w:t xml:space="preserve">        'save_defaults'   =&gt; true,</w:t>
        <w:br/>
        <w:t xml:space="preserve">        'footer_text'     =&gt; __('复用 Zibll 主题样式与权限体系', 'zib-sub-review'),</w:t>
        <w:br/>
        <w:t xml:space="preserve">    ));</w:t>
        <w:br/>
        <w:t xml:space="preserve">    // 5 个 section 见下文</w:t>
        <w:br/>
        <w:t>}</w:t>
      </w:r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Consolas" w:hAnsi="Consolas"/>
          <w:color w:val="1565C0"/>
          <w:sz w:val="14"/>
        </w:rPr>
        <w:t>after_setup_theme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优先级</w:t>
      </w:r>
      <w:r>
        <w:rPr>
          <w:sz w:val="18"/>
        </w:rPr>
        <w:t xml:space="preserve"> 20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：确保晚于主题的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zib_csf_admin_options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rFonts w:ascii="Consolas" w:hAnsi="Consolas"/>
          <w:color w:val="1565C0"/>
          <w:sz w:val="14"/>
        </w:rPr>
        <w:t>inc/options/admin-options.php:12725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，默认优先级</w:t>
      </w:r>
      <w:r>
        <w:rPr>
          <w:sz w:val="18"/>
        </w:rPr>
        <w:t xml:space="preserve"> 10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），避免菜单顺序冲突。</w:t>
      </w:r>
    </w:p>
    <w:p>
      <w:bookmarkStart w:id="89" w:name="_Toc_s19"/>
      <w:bookmarkStart w:id="19" w:name="s19"/>
      <w:pPr>
        <w:pStyle w:val="Heading3"/>
      </w:pPr>
      <w:bookmarkEnd w:id="19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5.2 设置项总表</w:t>
      </w:r>
      <w:bookmarkEnd w:id="89"/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所有字段</w:t>
      </w:r>
      <w:r>
        <w:rPr>
          <w:sz w:val="18"/>
        </w:rPr>
        <w:t xml:space="preserve"> ID 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无统一前缀是主题惯例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（实测</w:t>
      </w:r>
      <w:r>
        <w:rPr>
          <w:sz w:val="18"/>
        </w:rPr>
        <w:t xml:space="preserve"> 944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个字段</w:t>
      </w:r>
      <w:r>
        <w:rPr>
          <w:sz w:val="18"/>
        </w:rPr>
        <w:t xml:space="preserve"> ID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中仅</w:t>
      </w:r>
      <w:r>
        <w:rPr>
          <w:sz w:val="18"/>
        </w:rPr>
        <w:t xml:space="preserve"> 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个以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zib_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开头，命名风格为 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{模块}_{语义}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）。插件采用 </w:t>
      </w:r>
      <w:r>
        <w:rPr>
          <w:rFonts w:ascii="Consolas" w:hAnsi="Consolas"/>
          <w:color w:val="1565C0"/>
          <w:sz w:val="14"/>
        </w:rPr>
        <w:t>zsr_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前缀以避免与主题字段冲突。</w:t>
        <w:br/>
      </w:r>
      <w:r>
        <w:rPr>
          <w:rFonts w:ascii="微软雅黑" w:eastAsia="微软雅黑" w:hAnsi="微软雅黑" w:cs="微软雅黑" w:hint="eastAsia"/>
          <w:sz w:val="18"/>
          <w:lang w:eastAsia="zh-CN"/>
        </w:rPr>
        <w:t>字段类型取自实测</w:t>
      </w:r>
      <w:r>
        <w:rPr>
          <w:sz w:val="18"/>
        </w:rPr>
        <w:t xml:space="preserve"> CSF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类型分布（</w:t>
      </w:r>
      <w:r>
        <w:rPr>
          <w:rFonts w:ascii="Consolas" w:hAnsi="Consolas"/>
          <w:color w:val="1565C0"/>
          <w:sz w:val="14"/>
        </w:rPr>
        <w:t>switcher</w:t>
      </w:r>
      <w:r>
        <w:rPr>
          <w:sz w:val="18"/>
        </w:rPr>
        <w:t xml:space="preserve"> 353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个、</w:t>
      </w:r>
      <w:r>
        <w:rPr>
          <w:rFonts w:ascii="Consolas" w:hAnsi="Consolas"/>
          <w:color w:val="1565C0"/>
          <w:sz w:val="14"/>
        </w:rPr>
        <w:t>text</w:t>
      </w:r>
      <w:r>
        <w:rPr>
          <w:sz w:val="18"/>
        </w:rPr>
        <w:t xml:space="preserve"> 191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个、</w:t>
      </w:r>
      <w:r>
        <w:rPr>
          <w:rFonts w:ascii="Consolas" w:hAnsi="Consolas"/>
          <w:color w:val="1565C0"/>
          <w:sz w:val="14"/>
        </w:rPr>
        <w:t>textarea</w:t>
      </w:r>
      <w:r>
        <w:rPr>
          <w:sz w:val="18"/>
        </w:rPr>
        <w:t xml:space="preserve"> 86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个、</w:t>
      </w:r>
      <w:r>
        <w:rPr>
          <w:rFonts w:ascii="Consolas" w:hAnsi="Consolas"/>
          <w:color w:val="1565C0"/>
          <w:sz w:val="14"/>
        </w:rPr>
        <w:t>select</w:t>
      </w:r>
      <w:r>
        <w:rPr>
          <w:sz w:val="18"/>
        </w:rPr>
        <w:t xml:space="preserve"> 58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个、</w:t>
      </w:r>
      <w:r>
        <w:rPr>
          <w:rFonts w:ascii="Consolas" w:hAnsi="Consolas"/>
          <w:color w:val="1565C0"/>
          <w:sz w:val="14"/>
        </w:rPr>
        <w:t>spinner</w:t>
      </w:r>
      <w:r>
        <w:rPr>
          <w:sz w:val="18"/>
        </w:rPr>
        <w:t xml:space="preserve"> 46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个等）。</w:t>
      </w:r>
    </w:p>
    <w:p>
      <w:bookmarkStart w:id="90" w:name="_Toc_s20"/>
      <w:bookmarkStart w:id="20" w:name="s20"/>
      <w:pPr>
        <w:pStyle w:val="Heading4"/>
      </w:pPr>
      <w:bookmarkEnd w:id="20"/>
      <w:r>
        <w:rPr>
          <w:rFonts w:ascii="微软雅黑" w:hAnsi="微软雅黑"/>
          <w:b/>
          <w:color w:val="212121"/>
          <w:sz w:val="18"/>
        </w:rPr>
        <w:t xml:space="preserve">Section 1 · </w:t>
      </w:r>
      <w:r>
        <w:rPr>
          <w:rFonts w:ascii="Consolas" w:hAnsi="Consolas"/>
          <w:b/>
          <w:color w:val="1565C0"/>
          <w:sz w:val="14"/>
        </w:rPr>
        <w:t>zsr_general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 xml:space="preserve"> 基础设置</w:t>
      </w:r>
      <w:bookmarkEnd w:id="9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默认值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作用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zsr_enable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启用投稿审核功能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关闭后：前台审核页返回</w:t>
            </w:r>
            <w:r>
              <w:t xml:space="preserve"> </w:t>
            </w:r>
            <w:r>
              <w:t xml:space="preserve"> 404</w:t>
            </w:r>
            <w:r>
              <w:t xml:space="preserve"> </w:t>
            </w:r>
            <w:r>
              <w:t>，小工具控制不再生效（已锁定小工具恢复默认展示）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zsr_enable_submit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启用前台投稿表单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关闭后审核页仅保留「我的投稿」与「审核台」，投稿入口跳转至主题原生投稿页 </w:t>
            </w:r>
            <w:r>
              <w:rPr>
                <w:rFonts w:ascii="Consolas" w:hAnsi="Consolas"/>
                <w:color w:val="1565C0"/>
                <w:sz w:val="14"/>
              </w:rPr>
              <w:t>zib_get_template_page_url('pages/newposts.php')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zsr_enable_review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启用前台审核台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关闭后不注册审核视图与审核</w:t>
            </w:r>
            <w:r>
              <w:t xml:space="preserve"> </w:t>
            </w:r>
            <w:r>
              <w:t xml:space="preserve"> AJAX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zsr_review</w:t>
            </w:r>
            <w:r>
              <w:t xml:space="preserve"> 能力键失效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zsr_page_id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前台页面</w:t>
            </w:r>
            <w:r>
              <w:t xml:space="preserve"> </w:t>
            </w:r>
            <w:r>
              <w:t xml:space="preserve"> 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number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0</w:t>
            </w:r>
            <w:r>
              <w:t xml:space="preserve"> （自动）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插件自动创建的前台页面</w:t>
            </w:r>
            <w:r>
              <w:t xml:space="preserve"> </w:t>
            </w:r>
            <w:r>
              <w:t xml:space="preserve"> ID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0 </w:t>
            </w:r>
            <w:r>
              <w:t xml:space="preserve"> </w:t>
            </w:r>
            <w:r>
              <w:t>表示尚未创建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需重建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zsr_page_slug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前台页面别名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text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submissions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自动创建页面时使用的 </w:t>
            </w:r>
            <w:r>
              <w:rPr>
                <w:rFonts w:ascii="Consolas" w:hAnsi="Consolas"/>
                <w:color w:val="1565C0"/>
                <w:sz w:val="14"/>
              </w:rPr>
              <w:t>post_name</w:t>
            </w:r>
            <w:r>
              <w:t xml:space="preserve"> ；已存在页面时不生效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zsr_menu_label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顶部菜单名称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text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我的投稿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插件在主题菜单注册的前台入口文案；留空则不注册菜单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zsr_show_menu_item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显示前台菜单入口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关闭后仅可通过直链访问页面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zsr_menu_position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菜单位置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select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复用主题菜单位置；选项来源取自主题注册的导航位置，未匹配时降级为 </w:t>
            </w:r>
            <w:r>
              <w:rPr>
                <w:rFonts w:ascii="Consolas" w:hAnsi="Consolas"/>
                <w:color w:val="1565C0"/>
                <w:sz w:val="14"/>
              </w:rPr>
              <w:t>0</w:t>
            </w:r>
          </w:p>
        </w:tc>
      </w:tr>
    </w:tbl>
    <w:p>
      <w:bookmarkStart w:id="91" w:name="_Toc_s21"/>
      <w:bookmarkStart w:id="21" w:name="s21"/>
      <w:pPr>
        <w:pStyle w:val="Heading4"/>
      </w:pPr>
      <w:bookmarkEnd w:id="21"/>
      <w:r>
        <w:rPr>
          <w:rFonts w:ascii="微软雅黑" w:hAnsi="微软雅黑"/>
          <w:b/>
          <w:color w:val="212121"/>
          <w:sz w:val="18"/>
        </w:rPr>
        <w:t xml:space="preserve">Section 2 · </w:t>
      </w:r>
      <w:r>
        <w:rPr>
          <w:rFonts w:ascii="Consolas" w:hAnsi="Consolas"/>
          <w:b/>
          <w:color w:val="1565C0"/>
          <w:sz w:val="14"/>
        </w:rPr>
        <w:t>zsr_roles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 xml:space="preserve"> 权限设置</w:t>
      </w:r>
      <w:bookmarkEnd w:id="91"/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全部为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fieldset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，内嵌与主题一致的</w:t>
      </w:r>
      <w:r>
        <w:rPr>
          <w:sz w:val="18"/>
        </w:rPr>
        <w:t xml:space="preserve"> 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类身份控件（复用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CFS_Module::user_can_user_fields()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的结构，字段级默认值单独落盘）。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默认值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作用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zsr_cap_submit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提交稿件权限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fieldset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array('logged' =&gt; true)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写入 </w:t>
            </w:r>
            <w:r>
              <w:rPr>
                <w:rFonts w:ascii="Consolas" w:hAnsi="Consolas"/>
                <w:color w:val="1565C0"/>
                <w:sz w:val="14"/>
              </w:rPr>
              <w:t>zibll_options['user_cap']['zsr_submit']</w:t>
            </w:r>
            <w:r>
              <w:t xml:space="preserve"> 。允许进入投稿视图并提交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zsr_cap_review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前台审核权限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fieldset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array('moderator' =&gt; true, 'plate_author' =&gt; true, 'cat_moderator' =&gt; true)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写入 </w:t>
            </w:r>
            <w:r>
              <w:rPr>
                <w:rFonts w:ascii="Consolas" w:hAnsi="Consolas"/>
                <w:color w:val="1565C0"/>
                <w:sz w:val="14"/>
              </w:rPr>
              <w:t>zibll_options['user_cap']['zsr_review']</w:t>
            </w:r>
            <w:r>
              <w:t xml:space="preserve"> 。允许访问审核台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zsr_cap_review_others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可审核他人稿件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fieldset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同 </w:t>
            </w:r>
            <w:r>
              <w:rPr>
                <w:rFonts w:ascii="Consolas" w:hAnsi="Consolas"/>
                <w:color w:val="1565C0"/>
                <w:sz w:val="14"/>
              </w:rPr>
              <w:t>zsr_cap_review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写入 </w:t>
            </w:r>
            <w:r>
              <w:rPr>
                <w:rFonts w:ascii="Consolas" w:hAnsi="Consolas"/>
                <w:color w:val="1565C0"/>
                <w:sz w:val="14"/>
              </w:rPr>
              <w:t>zibll_options['user_cap']['zsr_review_others']</w:t>
            </w:r>
            <w:r>
              <w:t xml:space="preserve"> 。关闭后审核人只能审核自己提交的稿件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zsr_review_self_only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仅审核本人稿件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快捷开关。开启时强制 </w:t>
            </w:r>
            <w:r>
              <w:rPr>
                <w:rFonts w:ascii="Consolas" w:hAnsi="Consolas"/>
                <w:color w:val="1565C0"/>
                <w:sz w:val="14"/>
              </w:rPr>
              <w:t>zsr_cap_review_others</w:t>
            </w:r>
            <w:r>
              <w:t xml:space="preserve"> 为空，等价于审核人只能审核自己的稿件</w:t>
            </w:r>
          </w:p>
        </w:tc>
      </w:tr>
    </w:tbl>
    <w:p>
      <w:bookmarkStart w:id="92" w:name="_Toc_s22"/>
      <w:bookmarkStart w:id="22" w:name="s22"/>
      <w:pPr>
        <w:pStyle w:val="Heading4"/>
      </w:pPr>
      <w:bookmarkEnd w:id="22"/>
      <w:r>
        <w:rPr>
          <w:rFonts w:ascii="微软雅黑" w:hAnsi="微软雅黑"/>
          <w:b/>
          <w:color w:val="212121"/>
          <w:sz w:val="18"/>
        </w:rPr>
        <w:t xml:space="preserve">Section 3 · </w:t>
      </w:r>
      <w:r>
        <w:rPr>
          <w:rFonts w:ascii="Consolas" w:hAnsi="Consolas"/>
          <w:b/>
          <w:color w:val="1565C0"/>
          <w:sz w:val="14"/>
        </w:rPr>
        <w:t>zsr_actions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 xml:space="preserve"> 审核动作与状态流转</w:t>
      </w:r>
      <w:bookmarkEnd w:id="9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默认值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作用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zsr_actions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启用的审核动作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checkbox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array('approve', 'reject', 'return')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可选 </w:t>
            </w:r>
            <w:r>
              <w:rPr>
                <w:rFonts w:ascii="Consolas" w:hAnsi="Consolas"/>
                <w:color w:val="1565C0"/>
                <w:sz w:val="14"/>
              </w:rPr>
              <w:t>approve</w:t>
            </w:r>
            <w:r>
              <w:t xml:space="preserve"> </w:t>
            </w:r>
            <w:r>
              <w:t>（通过）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reject</w:t>
            </w:r>
            <w:r>
              <w:t xml:space="preserve"> </w:t>
            </w:r>
            <w:r>
              <w:t>（驳回）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return</w:t>
            </w:r>
            <w:r>
              <w:t xml:space="preserve"> </w:t>
            </w:r>
            <w:r>
              <w:t>（退回修改）。至少保留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项，保存时校验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zsr_approve_to_status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通过后置为状态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select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publish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选项： </w:t>
            </w:r>
            <w:r>
              <w:rPr>
                <w:rFonts w:ascii="Consolas" w:hAnsi="Consolas"/>
                <w:color w:val="1565C0"/>
                <w:sz w:val="14"/>
              </w:rPr>
              <w:t>publish</w:t>
            </w:r>
            <w:r>
              <w:t xml:space="preserve"> </w:t>
            </w:r>
            <w:r>
              <w:t>（直接发布）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</w:t>
            </w:r>
            <w:r>
              <w:t>（仅标记为已通过，仍由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后台发布）。为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publish</w:t>
            </w:r>
            <w:r>
              <w:t xml:space="preserve"> 时插件执行 </w:t>
            </w:r>
            <w:r>
              <w:rPr>
                <w:rFonts w:ascii="Consolas" w:hAnsi="Consolas"/>
                <w:color w:val="1565C0"/>
                <w:sz w:val="14"/>
              </w:rPr>
              <w:t>wp_update_post()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zsr_approve_keep_audit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通过后是否二次审核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开启时通过后仍置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，但写入 </w:t>
            </w:r>
            <w:r>
              <w:rPr>
                <w:rFonts w:ascii="Consolas" w:hAnsi="Consolas"/>
                <w:color w:val="1565C0"/>
                <w:sz w:val="14"/>
              </w:rPr>
              <w:t>zsr_state=approved</w:t>
            </w:r>
            <w:r>
              <w:t xml:space="preserve"> </w:t>
            </w:r>
            <w:r>
              <w:t>，实现「复核」语义（</w:t>
            </w:r>
            <w:r>
              <w:t xml:space="preserve"> </w:t>
            </w:r>
            <w:r>
              <w:t xml:space="preserve">v1 </w:t>
            </w:r>
            <w:r>
              <w:t xml:space="preserve"> </w:t>
            </w:r>
            <w:r>
              <w:t>用于流程占位）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zsr_reject_to_status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驳回后置为状态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select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pending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选项：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</w:t>
            </w:r>
            <w:r>
              <w:t>（留在待审队列，作者可修改重提）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draft</w:t>
            </w:r>
            <w:r>
              <w:t xml:space="preserve"> </w:t>
            </w:r>
            <w:r>
              <w:t>（退回作者草稿箱）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trash</w:t>
            </w:r>
            <w:r>
              <w:t xml:space="preserve"> （移入回收站）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zsr_return_to_status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退回后置为状态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select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draft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选项： </w:t>
            </w:r>
            <w:r>
              <w:rPr>
                <w:rFonts w:ascii="Consolas" w:hAnsi="Consolas"/>
                <w:color w:val="1565C0"/>
                <w:sz w:val="14"/>
              </w:rPr>
              <w:t>draft</w:t>
            </w:r>
            <w:r>
              <w:t xml:space="preserve"> </w:t>
            </w:r>
            <w:r>
              <w:t>（作者可继续编辑）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（重回待审队列）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zsr_reject_reason_required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驳回必须填写原因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开启时驳回表单未填原因直接返回错误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zsr_return_reason_required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退回应填写意见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关闭时允许空意见退回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zsr_reason_maxlength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意见字数上限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spinner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200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前端 </w:t>
            </w:r>
            <w:r>
              <w:rPr>
                <w:rFonts w:ascii="Consolas" w:hAnsi="Consolas"/>
                <w:color w:val="1565C0"/>
                <w:sz w:val="14"/>
              </w:rPr>
              <w:t>maxlength</w:t>
            </w:r>
            <w:r>
              <w:t xml:space="preserve"> 与后端 </w:t>
            </w:r>
            <w:r>
              <w:rPr>
                <w:rFonts w:ascii="Consolas" w:hAnsi="Consolas"/>
                <w:color w:val="1565C0"/>
                <w:sz w:val="14"/>
              </w:rPr>
              <w:t>mb_substr</w:t>
            </w:r>
            <w:r>
              <w:t xml:space="preserve"> 双重限制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zsr_allow_self_review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允许审核自己的稿件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关闭时若 </w:t>
            </w:r>
            <w:r>
              <w:rPr>
                <w:rFonts w:ascii="Consolas" w:hAnsi="Consolas"/>
                <w:color w:val="1565C0"/>
                <w:sz w:val="14"/>
              </w:rPr>
              <w:t>post_author == 当前用户</w:t>
            </w:r>
            <w:r>
              <w:t xml:space="preserve"> 则隐藏审核操作区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zsr_allow_re_review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允许重复审核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关闭后已审核过的稿件对同一审核人不再显示操作按钮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zsr_re_review_window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重复审核冷却（小时）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number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0</w:t>
            </w:r>
            <w:r>
              <w:t xml:space="preserve"> （不限制）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zsr_allow_re_review=false</w:t>
            </w:r>
            <w:r>
              <w:t xml:space="preserve"> 时生效；同一审核人处理过该稿件后在窗口期内不可再审</w:t>
            </w:r>
          </w:p>
        </w:tc>
      </w:tr>
    </w:tbl>
    <w:p>
      <w:bookmarkStart w:id="93" w:name="_Toc_s23"/>
      <w:bookmarkStart w:id="23" w:name="s23"/>
      <w:pPr>
        <w:pStyle w:val="Heading4"/>
      </w:pPr>
      <w:bookmarkEnd w:id="23"/>
      <w:r>
        <w:rPr>
          <w:rFonts w:ascii="微软雅黑" w:hAnsi="微软雅黑"/>
          <w:b/>
          <w:color w:val="212121"/>
          <w:sz w:val="18"/>
        </w:rPr>
        <w:t xml:space="preserve">Section 4 · </w:t>
      </w:r>
      <w:r>
        <w:rPr>
          <w:rFonts w:ascii="Consolas" w:hAnsi="Consolas"/>
          <w:b/>
          <w:color w:val="1565C0"/>
          <w:sz w:val="14"/>
        </w:rPr>
        <w:t>zsr_notify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 xml:space="preserve"> 通知设置</w:t>
      </w:r>
      <w:bookmarkEnd w:id="9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默认值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作用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zsr_notify_author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审核结果通知作者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走主题站内信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邮件双通道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zsr_notify_channel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通知通道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checkbox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array('msg', 'email')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msg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主题站内信（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inc/functions/message/functions/new.php</w:t>
            </w:r>
            <w:r>
              <w:t xml:space="preserve"> ）， </w:t>
            </w:r>
            <w:r>
              <w:rPr>
                <w:rFonts w:ascii="Consolas" w:hAnsi="Consolas"/>
                <w:color w:val="1565C0"/>
                <w:sz w:val="14"/>
              </w:rPr>
              <w:t>email</w:t>
            </w:r>
            <w:r>
              <w:t xml:space="preserve"> = </w:t>
            </w:r>
            <w:r>
              <w:rPr>
                <w:rFonts w:ascii="Consolas" w:hAnsi="Consolas"/>
                <w:color w:val="1565C0"/>
                <w:sz w:val="14"/>
              </w:rPr>
              <w:t>wp_mail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zsr_notify_approver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新稿件提醒审核人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复用主题已有的 </w:t>
            </w:r>
            <w:r>
              <w:rPr>
                <w:rFonts w:ascii="Consolas" w:hAnsi="Consolas"/>
                <w:color w:val="1565C0"/>
                <w:sz w:val="14"/>
              </w:rPr>
              <w:t>new_posts_pending</w:t>
            </w:r>
            <w:r>
              <w:t xml:space="preserve"> 钩子（ </w:t>
            </w:r>
            <w:r>
              <w:rPr>
                <w:rFonts w:ascii="Consolas" w:hAnsi="Consolas"/>
                <w:color w:val="1565C0"/>
                <w:sz w:val="14"/>
              </w:rPr>
              <w:t>action/new_posts.php:261</w:t>
            </w:r>
            <w:r>
              <w:t xml:space="preserve"> ），插件仅追加提醒，不重复实现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zsr_notify_on_return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退回时通知作者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关闭后退回操作不发通知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zsr_notify_include_content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通知中包含内容摘要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关闭后通知仅含标题与链接。摘要长度复用 </w:t>
            </w:r>
            <w:r>
              <w:rPr>
                <w:rFonts w:ascii="Consolas" w:hAnsi="Consolas"/>
                <w:color w:val="1565C0"/>
                <w:sz w:val="14"/>
              </w:rPr>
              <w:t>zib_str_cut(..., 200)</w:t>
            </w:r>
          </w:p>
        </w:tc>
      </w:tr>
    </w:tbl>
    <w:p>
      <w:bookmarkStart w:id="94" w:name="_Toc_s24"/>
      <w:bookmarkStart w:id="24" w:name="s24"/>
      <w:pPr>
        <w:pStyle w:val="Heading4"/>
      </w:pPr>
      <w:bookmarkEnd w:id="24"/>
      <w:r>
        <w:rPr>
          <w:rFonts w:ascii="微软雅黑" w:hAnsi="微软雅黑"/>
          <w:b/>
          <w:color w:val="212121"/>
          <w:sz w:val="18"/>
        </w:rPr>
        <w:t xml:space="preserve">Section 5 · </w:t>
      </w:r>
      <w:r>
        <w:rPr>
          <w:rFonts w:ascii="Consolas" w:hAnsi="Consolas"/>
          <w:b/>
          <w:color w:val="1565C0"/>
          <w:sz w:val="14"/>
        </w:rPr>
        <w:t>zsr_widget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 xml:space="preserve"> 小工具控制</w:t>
      </w:r>
      <w:bookmarkEnd w:id="9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默认值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作用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zsr_widget_enable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启用小工具登录可见控制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false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默认关闭</w:t>
            </w:r>
            <w:r>
              <w:t xml:space="preserve"> 。开启后按下方规则锁定小工具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需登录后可见的小工具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multicheck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array()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键为</w:t>
            </w:r>
            <w:r>
              <w:t xml:space="preserve"> </w:t>
            </w:r>
            <w:r>
              <w:t xml:space="preserve"> id_base</w:t>
            </w:r>
            <w:r>
              <w:t xml:space="preserve"> </w:t>
            </w:r>
            <w:r>
              <w:t>，值为小工具显示名，存储于</w:t>
            </w:r>
            <w:r>
              <w:t xml:space="preserve"> </w:t>
            </w:r>
            <w:r>
              <w:rPr>
                <w:b/>
              </w:rPr>
              <w:t>独立 option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  <w:r>
              <w:t xml:space="preserve"> 。 </w:t>
            </w:r>
            <w:r>
              <w:rPr>
                <w:b/>
              </w:rPr>
              <w:t xml:space="preserve">不写入 </w:t>
            </w:r>
            <w:r>
              <w:rPr>
                <w:rFonts w:ascii="Consolas" w:hAnsi="Consolas"/>
                <w:b/>
                <w:color w:val="1565C0"/>
                <w:sz w:val="14"/>
              </w:rPr>
              <w:t>zibll_options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zsr_widget_visitor_action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未登录访客看到什么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radio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placeholder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placeholder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输出登录引导占位（复用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zib_get_user_singin_page_box()</w:t>
            </w:r>
            <w:r>
              <w:t xml:space="preserve"> ， </w:t>
            </w:r>
            <w:r>
              <w:rPr>
                <w:rFonts w:ascii="Consolas" w:hAnsi="Consolas"/>
                <w:color w:val="1565C0"/>
                <w:sz w:val="14"/>
              </w:rPr>
              <w:t>inc/widgets/widget-user.php:38</w:t>
            </w:r>
            <w:r>
              <w:t xml:space="preserve"> ）； </w:t>
            </w:r>
            <w:r>
              <w:rPr>
                <w:rFonts w:ascii="Consolas" w:hAnsi="Consolas"/>
                <w:color w:val="1565C0"/>
                <w:sz w:val="14"/>
              </w:rPr>
              <w:t>hidden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整块不输出；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upgrade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输出升级引导（复用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zib_get_user_card_box()</w:t>
            </w:r>
            <w:r>
              <w:t xml:space="preserve"> ， </w:t>
            </w:r>
            <w:r>
              <w:rPr>
                <w:rFonts w:ascii="Consolas" w:hAnsi="Consolas"/>
                <w:color w:val="1565C0"/>
                <w:sz w:val="14"/>
              </w:rPr>
              <w:t>inc/widgets/widget-user.php:26</w:t>
            </w:r>
            <w:r>
              <w:t xml:space="preserve"> 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zsr_widget_admin_bypass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管理员不受限制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开启后 </w:t>
            </w:r>
            <w:r>
              <w:rPr>
                <w:rFonts w:ascii="Consolas" w:hAnsi="Consolas"/>
                <w:color w:val="1565C0"/>
                <w:sz w:val="14"/>
              </w:rPr>
              <w:t>current_user_can('manage_options')</w:t>
            </w:r>
            <w:r>
              <w:t xml:space="preserve"> 的用户始终可见全部小工具，便于排查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zsr_widget_hide_title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占位时隐藏原标题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switcher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placeholder</w:t>
            </w:r>
            <w:r>
              <w:t xml:space="preserve"> 模式下是否保留小工具原标题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zsr_widget_exclude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排除的小工具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multicheck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array()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硬编码排除名单（如 </w:t>
            </w:r>
            <w:r>
              <w:rPr>
                <w:rFonts w:ascii="Consolas" w:hAnsi="Consolas"/>
                <w:color w:val="1565C0"/>
                <w:sz w:val="14"/>
              </w:rPr>
              <w:t>widget_ui_search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widget_ui_user</w:t>
            </w:r>
            <w:r>
              <w:t xml:space="preserve"> </w:t>
            </w:r>
            <w:r>
              <w:t>），避免把登录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搜索类小工具锁死导致前台不可用</w:t>
            </w:r>
          </w:p>
        </w:tc>
      </w:tr>
    </w:tbl>
    <w:p>
      <w:bookmarkStart w:id="95" w:name="_Toc_s25"/>
      <w:bookmarkStart w:id="25" w:name="s25"/>
      <w:pPr>
        <w:pStyle w:val="Heading3"/>
      </w:pPr>
      <w:bookmarkEnd w:id="25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 独立存储的选项（不进入 CSF 主option）</w:t>
      </w:r>
      <w:bookmarkEnd w:id="9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option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数据结构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读写函数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array( 'zib_widget_ui_main_post' =&gt; '1', 'widget_ui_search' =&gt; '1' 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get_option()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update_option()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需求明确要求「保存为独立配置项」。用扁平</w:t>
            </w:r>
            <w:r>
              <w:t xml:space="preserve"> </w:t>
            </w:r>
            <w:r>
              <w:t xml:space="preserve"> map </w:t>
            </w:r>
            <w:r>
              <w:t xml:space="preserve"> </w:t>
            </w:r>
            <w:r>
              <w:t>而非嵌套，便于</w:t>
            </w:r>
            <w:r>
              <w:t xml:space="preserve"> </w:t>
            </w:r>
            <w:r>
              <w:t xml:space="preserve"> O(1) </w:t>
            </w:r>
            <w:r>
              <w:t xml:space="preserve"> </w:t>
            </w:r>
            <w:r>
              <w:t>判断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zsr_version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update_option()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插件版本号，用于升级迁移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zsr_db_version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update_option()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数据结构版本，用于增量迁移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zsr_page_id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update_option()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CSF </w:t>
            </w:r>
            <w:r>
              <w:t xml:space="preserve"> </w:t>
            </w:r>
            <w:r>
              <w:t>字段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zsr_page_id</w:t>
            </w:r>
            <w:r>
              <w:t xml:space="preserve"> 同步的镜像，避免设置页未保存时丢失</w:t>
            </w:r>
          </w:p>
        </w:tc>
      </w:tr>
    </w:tbl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为何不放入 </w:t>
      </w:r>
      <w:r>
        <w:rPr>
          <w:rFonts w:ascii="Consolas" w:hAnsi="Consolas"/>
          <w:b/>
          <w:color w:val="1565C0"/>
          <w:sz w:val="14"/>
        </w:rPr>
        <w:t>zibll_options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：主题设置页有「自动备份（保留</w:t>
      </w:r>
      <w:r>
        <w:rPr>
          <w:sz w:val="18"/>
        </w:rPr>
        <w:t xml:space="preserve"> 20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条，</w:t>
      </w:r>
      <w:r>
        <w:rPr>
          <w:rFonts w:ascii="Consolas" w:hAnsi="Consolas"/>
          <w:color w:val="1565C0"/>
          <w:sz w:val="14"/>
        </w:rPr>
        <w:t>zibll_options_backup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）」与「一键重置」功能（</w:t>
      </w:r>
      <w:r>
        <w:rPr>
          <w:rFonts w:ascii="Consolas" w:hAnsi="Consolas"/>
          <w:color w:val="1565C0"/>
          <w:sz w:val="14"/>
        </w:rPr>
        <w:t>inc/options/options.php:199-236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）。小工具锁定配置属于插件数据，若混入 </w:t>
      </w:r>
      <w:r>
        <w:rPr>
          <w:rFonts w:ascii="Consolas" w:hAnsi="Consolas"/>
          <w:color w:val="1565C0"/>
          <w:sz w:val="14"/>
        </w:rPr>
        <w:t>zibll_options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，站点误操作「重置主题设置」会连带清空，属于严重边界情况。详见</w:t>
      </w:r>
      <w:r>
        <w:rPr>
          <w:sz w:val="18"/>
        </w:rPr>
        <w:t xml:space="preserve"> §11.3 EC-11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bookmarkStart w:id="96" w:name="_Toc_s26"/>
      <w:bookmarkStart w:id="26" w:name="s26"/>
      <w:pPr>
        <w:pStyle w:val="Heading2"/>
      </w:pPr>
      <w:bookmarkEnd w:id="2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6. 前端交互流程与页面结构</w:t>
      </w:r>
      <w:bookmarkEnd w:id="96"/>
    </w:p>
    <w:p>
      <w:bookmarkStart w:id="97" w:name="_Toc_s27"/>
      <w:bookmarkStart w:id="27" w:name="s27"/>
      <w:pPr>
        <w:pStyle w:val="Heading3"/>
      </w:pPr>
      <w:bookmarkEnd w:id="27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6.1 页面实现方式：页面模板（非短代码）</w:t>
      </w:r>
      <w:bookmarkEnd w:id="97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关键约束（实测）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Zibll </w:t>
      </w:r>
      <w:r>
        <w:rPr>
          <w:rFonts w:ascii="微软雅黑" w:eastAsia="微软雅黑" w:hAnsi="微软雅黑" w:cs="微软雅黑" w:hint="eastAsia"/>
          <w:lang w:eastAsia="zh-CN"/>
        </w:rPr>
        <w:t>主题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全篇未使用 </w:t>
      </w:r>
      <w:r>
        <w:rPr>
          <w:rFonts w:ascii="Consolas" w:hAnsi="Consolas"/>
          <w:b/>
          <w:color w:val="1565C0"/>
          <w:sz w:val="14"/>
        </w:rPr>
        <w:t>template_include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过滤器</w:t>
      </w:r>
      <w:r>
        <w:rPr>
          <w:rFonts w:ascii="微软雅黑" w:eastAsia="微软雅黑" w:hAnsi="微软雅黑" w:cs="微软雅黑" w:hint="eastAsia"/>
          <w:lang w:eastAsia="zh-CN"/>
        </w:rPr>
        <w:t xml:space="preserve">（全主题检索 </w:t>
      </w:r>
      <w:r>
        <w:rPr>
          <w:rFonts w:ascii="Consolas" w:hAnsi="Consolas"/>
          <w:color w:val="1565C0"/>
          <w:sz w:val="14"/>
        </w:rPr>
        <w:t>template_include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处）。主题的所有独立页（用户中心、消息中心、跳转页、论坛、商城）均采用「</w:t>
      </w:r>
      <w:r>
        <w:rPr>
          <w:rFonts w:ascii="Consolas" w:hAnsi="Consolas"/>
          <w:color w:val="1565C0"/>
          <w:sz w:val="14"/>
        </w:rPr>
        <w:t>template_redirect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修正查询属性</w:t>
      </w:r>
      <w:r>
        <w:t xml:space="preserve"> + </w:t>
      </w:r>
      <w:r>
        <w:rPr>
          <w:rFonts w:ascii="Consolas" w:hAnsi="Consolas"/>
          <w:color w:val="1565C0"/>
          <w:sz w:val="14"/>
        </w:rPr>
        <w:t>load_template()</w:t>
      </w:r>
      <w:r>
        <w:rPr>
          <w:rFonts w:ascii="微软雅黑" w:eastAsia="微软雅黑" w:hAnsi="微软雅黑" w:cs="微软雅黑" w:hint="eastAsia"/>
          <w:lang w:eastAsia="zh-CN"/>
        </w:rPr>
        <w:t xml:space="preserve">」模式，参见 </w:t>
      </w:r>
      <w:r>
        <w:rPr>
          <w:rFonts w:ascii="Consolas" w:hAnsi="Consolas"/>
          <w:color w:val="1565C0"/>
          <w:sz w:val="14"/>
        </w:rPr>
        <w:t>zib_gophp_template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inc/functions/zib-theme.php:2020-2030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inc/functions/zib-theme.php:2020-2030</w:t>
        <w:br/>
        <w:t>$wp_query-&gt;is_home = false;</w:t>
        <w:br/>
        <w:t>$wp_query-&gt;is_page = true;//将该模板改为页面属性，而非首页</w:t>
        <w:br/>
        <w:t>$template          = get_theme_file_path('/go.php');</w:t>
        <w:br/>
        <w:t>load_template($template);</w:t>
        <w:br/>
        <w:t>exit;</w:t>
        <w:br/>
        <w:t>...</w:t>
        <w:br/>
        <w:t>add_action('template_redirect', 'zib_gophp_template', 5);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因此插件不能依赖 </w:t>
      </w:r>
      <w:r>
        <w:rPr>
          <w:rFonts w:ascii="Consolas" w:hAnsi="Consolas"/>
          <w:b/>
          <w:color w:val="1565C0"/>
          <w:sz w:val="14"/>
        </w:rPr>
        <w:t>template_include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接管模板</w:t>
      </w:r>
      <w:r>
        <w:rPr>
          <w:rFonts w:ascii="微软雅黑" w:eastAsia="微软雅黑" w:hAnsi="微软雅黑" w:cs="微软雅黑" w:hint="eastAsia"/>
          <w:lang w:eastAsia="zh-CN"/>
        </w:rPr>
        <w:t>。采用与主题一致的双轨方案：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方案 A（主）— 页面模板 + 自动建页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inc/frontend/page-router.php</w:t>
        <w:br/>
        <w:t>add_action('zib_require_end', 'zsr_register_page', 20);   // inc/inc.php:102</w:t>
        <w:br/>
        <w:t>function zsr_register_page()</w:t>
        <w:br/>
        <w:t>{</w:t>
        <w:br/>
        <w:t xml:space="preserve">    if (!function_exists('zib_get_template_page_url')) { return; }</w:t>
        <w:br/>
        <w:t xml:space="preserve">    if (!_pz_pick('zsr_enable', true)) { return; }</w:t>
        <w:br/>
        <w:br/>
        <w:t xml:space="preserve">    $tpl = 'zsr-submissions.php';</w:t>
        <w:br/>
        <w:t xml:space="preserve">    $url = zib_get_template_page_url($tpl, array(</w:t>
        <w:br/>
        <w:t xml:space="preserve">        array(_x_pick('投稿与审核', 'zsr'), 'submissions'),</w:t>
        <w:br/>
        <w:t xml:space="preserve">    ));</w:t>
        <w:br/>
        <w:t xml:space="preserve">    // zib_get_template_page_url() 内部：查 postmeta _wp_page_template = $tpl</w:t>
        <w:br/>
        <w:t xml:space="preserve">    // 找不到则 wp_insert_post() 建页 + update_post_meta('_wp_page_template', $tpl)</w:t>
        <w:br/>
        <w:t xml:space="preserve">    // 结果被 wp_cache 缓存在 'page_url' group（inc/dependent.php:105-167）</w:t>
        <w:br/>
        <w:t xml:space="preserve">    update_option('zsr_page_id', url_to_postid($url));</w:t>
        <w:br/>
        <w:t>}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模板文件头（</w:t>
      </w:r>
      <w:r>
        <w:rPr>
          <w:rFonts w:ascii="Consolas" w:hAnsi="Consolas"/>
          <w:color w:val="1565C0"/>
          <w:sz w:val="14"/>
        </w:rPr>
        <w:t>templates/zsr-submissions.php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&lt;?php</w:t>
        <w:br/>
        <w:t>/**</w:t>
        <w:br/>
        <w:t xml:space="preserve"> * Template Name: 子比-投稿与审核</w:t>
        <w:br/>
        <w:t xml:space="preserve"> * Description:   前台提交稿件、查看审核状态、审核他人稿件（非短代码实现）</w:t>
        <w:br/>
        <w:t xml:space="preserve"> * Version:       1.0</w:t>
        <w:br/>
        <w:t xml:space="preserve"> */</w:t>
        <w:br/>
        <w:t>if (!defined('ABSPATH')) { exit; }</w:t>
        <w:br/>
        <w:t>// 权限前置校验（模板级兜底，防止直接访问模板文件）</w:t>
        <w:br/>
        <w:t>if (!zsr_user_can_access_page()) {</w:t>
        <w:br/>
        <w:t xml:space="preserve">    get_template_part('template/content-404');</w:t>
        <w:br/>
        <w:t xml:space="preserve">    get_footer();</w:t>
        <w:br/>
        <w:t xml:space="preserve">    exit;</w:t>
        <w:br/>
        <w:t>}</w:t>
        <w:br/>
        <w:t>get_header();</w:t>
        <w:br/>
        <w:t>get_template_part('zsr/view-submit');      // 提交/编辑表单</w:t>
        <w:br/>
        <w:t>get_template_part('zsr/view-my-list');     // 我的投稿</w:t>
        <w:br/>
        <w:t>if (zsr_current_user_can('zsr_review')) {</w:t>
        <w:br/>
        <w:t xml:space="preserve">    get_template_part('zsr/view-review');  // 审核台</w:t>
        <w:br/>
        <w:t>}</w:t>
        <w:br/>
        <w:t>get_footer();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方案 B（兜底）— </w:t>
      </w:r>
      <w:r>
        <w:rPr>
          <w:rFonts w:ascii="Consolas" w:hAnsi="Consolas"/>
          <w:b/>
          <w:color w:val="1565C0"/>
          <w:sz w:val="14"/>
        </w:rPr>
        <w:t>template_redirect</w:t>
      </w:r>
      <w:r>
        <w:rPr>
          <w:b/>
        </w:rPr>
        <w:t xml:space="preserve"> + </w:t>
      </w:r>
      <w:r>
        <w:rPr>
          <w:rFonts w:ascii="Consolas" w:hAnsi="Consolas"/>
          <w:b/>
          <w:color w:val="1565C0"/>
          <w:sz w:val="14"/>
        </w:rPr>
        <w:t>load_template()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当自动建页失败（</w:t>
      </w:r>
      <w:r>
        <w:rPr>
          <w:rFonts w:ascii="Consolas" w:hAnsi="Consolas"/>
          <w:color w:val="1565C0"/>
          <w:sz w:val="14"/>
        </w:rPr>
        <w:t>zib_get_template_page_url()</w:t>
      </w:r>
      <w:r>
        <w:rPr>
          <w:rFonts w:ascii="微软雅黑" w:eastAsia="微软雅黑" w:hAnsi="微软雅黑" w:cs="微软雅黑" w:hint="eastAsia"/>
          <w:lang w:eastAsia="zh-CN"/>
        </w:rPr>
        <w:t xml:space="preserve"> 返回 </w:t>
      </w:r>
      <w:r>
        <w:rPr>
          <w:rFonts w:ascii="Consolas" w:hAnsi="Consolas"/>
          <w:color w:val="1565C0"/>
          <w:sz w:val="14"/>
        </w:rPr>
        <w:t>false</w:t>
      </w:r>
      <w:r>
        <w:rPr>
          <w:rFonts w:ascii="微软雅黑" w:eastAsia="微软雅黑" w:hAnsi="微软雅黑" w:cs="微软雅黑" w:hint="eastAsia"/>
          <w:lang w:eastAsia="zh-CN"/>
        </w:rPr>
        <w:t xml:space="preserve">，如 </w:t>
      </w:r>
      <w:r>
        <w:rPr>
          <w:rFonts w:ascii="Consolas" w:hAnsi="Consolas"/>
          <w:color w:val="1565C0"/>
          <w:sz w:val="14"/>
        </w:rPr>
        <w:t>wp_insert_post()</w:t>
      </w:r>
      <w:r>
        <w:rPr>
          <w:rFonts w:ascii="微软雅黑" w:eastAsia="微软雅黑" w:hAnsi="微软雅黑" w:cs="微软雅黑" w:hint="eastAsia"/>
          <w:lang w:eastAsia="zh-CN"/>
        </w:rPr>
        <w:t xml:space="preserve"> 被禁用）时启用，保证审核入口不失效：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add_action('template_redirect', 'zsr_fallback_virtual_page', 5);</w:t>
        <w:br/>
        <w:t>function zsr_fallback_virtual_page()</w:t>
        <w:br/>
        <w:t>{</w:t>
        <w:br/>
        <w:t xml:space="preserve">    if (get_option('zsr_page_id')) { return; }// 已建页则不接管</w:t>
        <w:br/>
        <w:t xml:space="preserve">    if (!zsr_is_our_query()) { return; }</w:t>
        <w:br/>
        <w:t xml:space="preserve">    zsr_boot_page();// 复制方案 A 的模板主体</w:t>
        <w:br/>
        <w:t xml:space="preserve">    exit;</w:t>
        <w:br/>
        <w:t>}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URL 形态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视图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URL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投稿与审核主页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https://site.com/submissions/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自动创建的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页面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提交稿件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…/submissions/?view=submit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视图参数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编辑稿件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…/submissions/?view=edit&amp;post_id=123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需 </w:t>
            </w:r>
            <w:r>
              <w:rPr>
                <w:rFonts w:ascii="Consolas" w:hAnsi="Consolas"/>
                <w:color w:val="1565C0"/>
                <w:sz w:val="14"/>
              </w:rPr>
              <w:t>zsr_cap_submit</w:t>
            </w:r>
            <w:r>
              <w:t xml:space="preserve"> 且为本人稿件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稿件详情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…/submissions/?view=detail&amp;post_id=123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作者本人或有 </w:t>
            </w:r>
            <w:r>
              <w:rPr>
                <w:rFonts w:ascii="Consolas" w:hAnsi="Consolas"/>
                <w:color w:val="1565C0"/>
                <w:sz w:val="14"/>
              </w:rPr>
              <w:t>zsr_review_others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…/submissions/?view=review&amp;status=pending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需 </w:t>
            </w:r>
            <w:r>
              <w:rPr>
                <w:rFonts w:ascii="Consolas" w:hAnsi="Consolas"/>
                <w:color w:val="1565C0"/>
                <w:sz w:val="14"/>
              </w:rPr>
              <w:t>zsr_review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…/submissions/?view=history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需 </w:t>
            </w:r>
            <w:r>
              <w:rPr>
                <w:rFonts w:ascii="Consolas" w:hAnsi="Consolas"/>
                <w:color w:val="1565C0"/>
                <w:sz w:val="14"/>
              </w:rPr>
              <w:t>zsr_review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视图路由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565C0"/>
          <w:sz w:val="14"/>
        </w:rPr>
        <w:t>template_redirect</w:t>
      </w:r>
      <w:r>
        <w:rPr>
          <w:rFonts w:ascii="微软雅黑" w:eastAsia="微软雅黑" w:hAnsi="微软雅黑" w:cs="微软雅黑" w:hint="eastAsia"/>
          <w:lang w:eastAsia="zh-CN"/>
        </w:rPr>
        <w:t xml:space="preserve"> 阶段读取 </w:t>
      </w:r>
      <w:r>
        <w:rPr>
          <w:rFonts w:ascii="Consolas" w:hAnsi="Consolas"/>
          <w:color w:val="1565C0"/>
          <w:sz w:val="14"/>
        </w:rPr>
        <w:t>$_GET['view']</w:t>
      </w:r>
      <w:r>
        <w:rPr>
          <w:rFonts w:ascii="微软雅黑" w:eastAsia="微软雅黑" w:hAnsi="微软雅黑" w:cs="微软雅黑" w:hint="eastAsia"/>
          <w:lang w:eastAsia="zh-CN"/>
        </w:rPr>
        <w:t>，白名单校验（</w:t>
      </w:r>
      <w:r>
        <w:rPr>
          <w:rFonts w:ascii="Consolas" w:hAnsi="Consolas"/>
          <w:color w:val="1565C0"/>
          <w:sz w:val="14"/>
        </w:rPr>
        <w:t>in_array($view, $allowed, true)</w:t>
      </w:r>
      <w:r>
        <w:rPr>
          <w:rFonts w:ascii="微软雅黑" w:eastAsia="微软雅黑" w:hAnsi="微软雅黑" w:cs="微软雅黑" w:hint="eastAsia"/>
          <w:lang w:eastAsia="zh-CN"/>
        </w:rPr>
        <w:t>），未知值回落</w:t>
      </w:r>
      <w:r>
        <w:rPr>
          <w:rFonts w:ascii="Consolas" w:hAnsi="Consolas"/>
          <w:color w:val="1565C0"/>
          <w:sz w:val="14"/>
        </w:rPr>
        <w:t>submit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禁止</w:t>
      </w:r>
      <w:r>
        <w:rPr>
          <w:rFonts w:ascii="微软雅黑" w:eastAsia="微软雅黑" w:hAnsi="微软雅黑" w:cs="微软雅黑" w:hint="eastAsia"/>
          <w:lang w:eastAsia="zh-CN"/>
        </w:rPr>
        <w:t xml:space="preserve">把 </w:t>
      </w:r>
      <w:r>
        <w:rPr>
          <w:rFonts w:ascii="Consolas" w:hAnsi="Consolas"/>
          <w:color w:val="1565C0"/>
          <w:sz w:val="14"/>
        </w:rPr>
        <w:t>view</w:t>
      </w:r>
      <w:r>
        <w:rPr>
          <w:rFonts w:ascii="微软雅黑" w:eastAsia="微软雅黑" w:hAnsi="微软雅黑" w:cs="微软雅黑" w:hint="eastAsia"/>
          <w:lang w:eastAsia="zh-CN"/>
        </w:rPr>
        <w:t xml:space="preserve"> 直接拼入文件路径或 </w:t>
      </w:r>
      <w:r>
        <w:rPr>
          <w:rFonts w:ascii="Consolas" w:hAnsi="Consolas"/>
          <w:color w:val="1565C0"/>
          <w:sz w:val="14"/>
        </w:rPr>
        <w:t>include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98" w:name="_Toc_s28"/>
      <w:bookmarkStart w:id="28" w:name="s28"/>
      <w:pPr>
        <w:pStyle w:val="Heading3"/>
      </w:pPr>
      <w:bookmarkEnd w:id="28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6.2 页面 DOM 结构</w:t>
      </w:r>
      <w:bookmarkEnd w:id="98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复用主题 </w:t>
      </w:r>
      <w:r>
        <w:rPr>
          <w:rFonts w:ascii="Consolas" w:hAnsi="Consolas"/>
          <w:b/>
          <w:color w:val="1565C0"/>
          <w:sz w:val="14"/>
        </w:rPr>
        <w:t>page.php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的骨架</w:t>
      </w:r>
      <w:r>
        <w:rPr>
          <w:rFonts w:ascii="微软雅黑" w:eastAsia="微软雅黑" w:hAnsi="微软雅黑" w:cs="微软雅黑" w:hint="eastAsia"/>
          <w:lang w:eastAsia="zh-CN"/>
        </w:rPr>
        <w:t xml:space="preserve">（实测 </w:t>
      </w:r>
      <w:r>
        <w:rPr>
          <w:rFonts w:ascii="Consolas" w:hAnsi="Consolas"/>
          <w:color w:val="1565C0"/>
          <w:sz w:val="14"/>
        </w:rPr>
        <w:t>page.php:35-77</w:t>
      </w:r>
      <w:r>
        <w:rPr>
          <w:rFonts w:ascii="微软雅黑" w:eastAsia="微软雅黑" w:hAnsi="微软雅黑" w:cs="微软雅黑" w:hint="eastAsia"/>
          <w:lang w:eastAsia="zh-CN"/>
        </w:rPr>
        <w:t>），保证与主题视觉一致：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&lt;!-- get_header() 输出 &lt;body class="..."&gt; --&gt;</w:t>
        <w:br/>
        <w:t>&lt;main class="container page-id-{PAGE_ID}"&gt;</w:t>
        <w:br/>
        <w:t xml:space="preserve">  &lt;div class="content-wrap"&gt;</w:t>
        <w:br/>
        <w:t xml:space="preserve">    &lt;div class="content-layout"&gt;</w:t>
        <w:br/>
        <w:br/>
        <w:t xml:space="preserve">      &lt;!-- ① 视图切换 Tab，复用 .index-tab/.tab-content --&gt;</w:t>
        <w:br/>
        <w:t xml:space="preserve">      &lt;div class="index-tab"&gt;</w:t>
        <w:br/>
        <w:t xml:space="preserve">        &lt;a class="active" href="?view=submit"&gt;提交稿件&lt;/a&gt;</w:t>
        <w:br/>
        <w:t xml:space="preserve">        &lt;a href="?view=my"&gt;我的投稿 &lt;span class="badge"&gt;3&lt;/span&gt;&lt;/a&gt;</w:t>
        <w:br/>
        <w:t xml:space="preserve">        &lt;a href="?view=review"&gt;审核台 &lt;span class="badge"&gt;12&lt;/span&gt;&lt;/a&gt;</w:t>
        <w:br/>
        <w:t xml:space="preserve">      &lt;/div&gt;</w:t>
        <w:br/>
        <w:br/>
        <w:t xml:space="preserve">      &lt;!-- ② 表单视图 --&gt;</w:t>
        <w:br/>
        <w:t xml:space="preserve">      &lt;article class="article main-bg theme-box box-body radius8 main-shadow"&gt;</w:t>
        <w:br/>
        <w:t xml:space="preserve">        &lt;form class="zsr-form" method="post" enctype="multipart/form-data"&gt;</w:t>
        <w:br/>
        <w:t xml:space="preserve">          &lt;div class="form-group"&gt;</w:t>
        <w:br/>
        <w:t xml:space="preserve">            &lt;label class="muted-2-color"&gt;标题&lt;/label&gt;</w:t>
        <w:br/>
        <w:t xml:space="preserve">            &lt;input class="form-control" type="text" name="post_title" required&gt;</w:t>
        <w:br/>
        <w:t xml:space="preserve">          &lt;/div&gt;</w:t>
        <w:br/>
        <w:t xml:space="preserve">          &lt;div class="form-group"&gt;</w:t>
        <w:br/>
        <w:t xml:space="preserve">            &lt;label class="muted-2-color"&gt;分类&lt;/label&gt;</w:t>
        <w:br/>
        <w:t xml:space="preserve">            &lt;select class="form-control" name="post_category[]" multiple&gt;…&lt;/select&gt;</w:t>
        <w:br/>
        <w:t xml:space="preserve">          &lt;/div&gt;</w:t>
        <w:br/>
        <w:t xml:space="preserve">          &lt;div class="form-group"&gt;</w:t>
        <w:br/>
        <w:t xml:space="preserve">            &lt;label class="muted-2-color"&gt;正文&lt;/label&gt;</w:t>
        <w:br/>
        <w:t xml:space="preserve">            &lt;!-- 复用主题编辑器，勿自研富文本 --&gt;</w:t>
        <w:br/>
        <w:t xml:space="preserve">            &lt;?php wp_editor($content, 'zsr_content', zsr_editor_args()); ?&gt;</w:t>
        <w:br/>
        <w:t xml:space="preserve">          &lt;/div&gt;</w:t>
        <w:br/>
        <w:t xml:space="preserve">          &lt;input type="hidden" name="action" value="zsr_submit"&gt;</w:t>
        <w:br/>
        <w:t xml:space="preserve">          &lt;?php wp_nonce_field('zsr_submit', '_wpnonce', false, false); ?&gt;</w:t>
        <w:br/>
        <w:t xml:space="preserve">          &lt;div class="mt20 but-average"&gt;</w:t>
        <w:br/>
        <w:t xml:space="preserve">            &lt;button type="submit" class="but wp-ajax-submit"&gt;提交审核&lt;/button&gt;</w:t>
        <w:br/>
        <w:t xml:space="preserve">          &lt;/div&gt;</w:t>
        <w:br/>
        <w:t xml:space="preserve">        &lt;/form&gt;</w:t>
        <w:br/>
        <w:t xml:space="preserve">      &lt;/article&gt;</w:t>
        <w:br/>
        <w:br/>
        <w:t xml:space="preserve">      &lt;!-- ③ 列表视图 --&gt;</w:t>
        <w:br/>
        <w:t xml:space="preserve">      &lt;article class="article main-bg theme-box box-body radius8 main-shadow"&gt;</w:t>
        <w:br/>
        <w:t xml:space="preserve">        &lt;div class="posts-mini-lists"&gt;</w:t>
        <w:br/>
        <w:t xml:space="preserve">          &lt;div class="posts-mini"&gt;</w:t>
        <w:br/>
        <w:t xml:space="preserve">            &lt;div class="posts-mini-con flex xx flex1 jsb"&gt;</w:t>
        <w:br/>
        <w:t xml:space="preserve">              &lt;div&gt;</w:t>
        <w:br/>
        <w:t xml:space="preserve">                &lt;a class="absolute" href="?view=detail&amp;post_id=1"&gt;稿件标题&lt;/a&gt;</w:t>
        <w:br/>
        <w:t xml:space="preserve">                &lt;div class="muted-2-color em09"&gt;2026-10-05 12:00 · 分类&lt;/div&gt;</w:t>
        <w:br/>
        <w:t xml:space="preserve">              &lt;/div&gt;</w:t>
        <w:br/>
        <w:t xml:space="preserve">              &lt;div&gt;</w:t>
        <w:br/>
        <w:t xml:space="preserve">                &lt;!-- 状态徽章：复用 .badg 或 .avatar-badge --&gt;</w:t>
        <w:br/>
        <w:t xml:space="preserve">                &lt;span class="badge badge-warning"&gt;待审核&lt;/span&gt;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&lt;!-- 分页：复用 zib_get_ajax_number_paginate() --&gt;</w:t>
        <w:br/>
        <w:t xml:space="preserve">      &lt;/article&gt;</w:t>
        <w:br/>
        <w:br/>
        <w:t xml:space="preserve">    &lt;/div&gt;</w:t>
        <w:br/>
        <w:t xml:space="preserve">  &lt;/div&gt;</w:t>
        <w:br/>
        <w:t xml:space="preserve">  &lt;?php get_sidebar(); ?&gt;</w:t>
        <w:br/>
        <w:t>&lt;/main&gt;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结构对齐要点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插件元素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复用主题结构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主题出处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外层 </w:t>
            </w:r>
            <w:r>
              <w:rPr>
                <w:rFonts w:ascii="Consolas" w:hAnsi="Consolas"/>
                <w:color w:val="1565C0"/>
                <w:sz w:val="14"/>
              </w:rPr>
              <w:t>&lt;main&gt;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content-wrap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content-layout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与 </w:t>
            </w:r>
            <w:r>
              <w:rPr>
                <w:rFonts w:ascii="Consolas" w:hAnsi="Consolas"/>
                <w:color w:val="1565C0"/>
                <w:sz w:val="14"/>
              </w:rPr>
              <w:t>page.php:35-40</w:t>
            </w:r>
            <w:r>
              <w:t xml:space="preserve"> 完全一致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page.php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内容卡片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article.main-bg.theme-box.box-body.radius8.main-shadow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page.php:61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表单控件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.form-control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.form-group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css/main.css:2606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.but</w:t>
            </w:r>
            <w:r>
              <w:t xml:space="preserve"> （ </w:t>
            </w:r>
            <w:r>
              <w:rPr>
                <w:b/>
              </w:rPr>
              <w:t xml:space="preserve">注意不是 </w:t>
            </w:r>
            <w:r>
              <w:rPr>
                <w:rFonts w:ascii="Consolas" w:hAnsi="Consolas"/>
                <w:b/>
                <w:color w:val="1565C0"/>
                <w:sz w:val="14"/>
              </w:rPr>
              <w:t>.btn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.wp-ajax-submit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css/main.css:1665</w:t>
            </w:r>
            <w:r>
              <w:t xml:space="preserve"> ； </w:t>
            </w:r>
            <w:r>
              <w:rPr>
                <w:rFonts w:ascii="Consolas" w:hAnsi="Consolas"/>
                <w:color w:val="1565C0"/>
                <w:sz w:val="14"/>
              </w:rPr>
              <w:t>action/new_posts.php:48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.but-average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.but-group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css/main.css:1797,1813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.posts-mini-lists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.posts-mini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inc/widgets/widget-posts.php:1271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空状态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zib_get_ajax_null($text, $margin)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inc/functions/functions.php:2421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骨架屏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zib_get_post_placeholder($type, $count)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inc/widgets/widget-posts.php:1245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AJAX </w:t>
            </w:r>
            <w:r>
              <w:t xml:space="preserve"> </w:t>
            </w:r>
            <w:r>
              <w:t>分页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zib_get_ias_ajaxpager($args)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zib_get_ajax_number_paginate()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inc/functions/functions.php:2458, 2212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侧边栏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get_sidebar()</w:t>
            </w:r>
            <w:r>
              <w:t xml:space="preserve"> （内部 </w:t>
            </w:r>
            <w:r>
              <w:rPr>
                <w:rFonts w:ascii="Consolas" w:hAnsi="Consolas"/>
                <w:color w:val="1565C0"/>
                <w:sz w:val="14"/>
              </w:rPr>
              <w:t>zib_is_show_sidebar()</w:t>
            </w:r>
            <w:r>
              <w:t xml:space="preserve"> 判断）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sidebar.php:14-45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登录引导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zib_get_user_singin_page_box()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inc/widgets/widget-user.php:38</w:t>
            </w:r>
          </w:p>
        </w:tc>
      </w:tr>
    </w:tbl>
    <w:p>
      <w:bookmarkStart w:id="99" w:name="_Toc_s29"/>
      <w:bookmarkStart w:id="29" w:name="s29"/>
      <w:pPr>
        <w:pStyle w:val="Heading3"/>
      </w:pPr>
      <w:bookmarkEnd w:id="29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6.3 投稿提交流程</w:t>
      </w:r>
      <w:bookmarkEnd w:id="99"/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用户点击「提交审核」</w:t>
        <w:br/>
        <w:t xml:space="preserve">   │</w:t>
        <w:br/>
        <w:t xml:space="preserve">   ├─ POST /wp-admin/admin-ajax.php  action=zsr_submit</w:t>
        <w:br/>
        <w:t xml:space="preserve">   ││</w:t>
        <w:br/>
        <w:t xml:space="preserve">   ├─▶① zib_ajax_verify_nonce()            // action/function.php:721 → :280</w:t>
        <w:br/>
        <w:t xml:space="preserve">   │     └─ nonce action = 'zsr_submit'（与 AJAX action 同名，主题范式）</w:t>
        <w:br/>
        <w:t xml:space="preserve">   │        失败 → zib_send_json_error('环境异常…') + exit</w:t>
        <w:br/>
        <w:t xml:space="preserve">   │</w:t>
        <w:br/>
        <w:t xml:space="preserve">   ├─▶ ② zib_current_user_can('zsr_submit') // user-cap.php:227</w:t>
        <w:br/>
        <w:t xml:space="preserve">   │     └─ 失败 → zib_send_json_error('抱歉您的权限不足') + exit</w:t>
        <w:br/>
        <w:t xml:space="preserve">   │</w:t>
        <w:br/>
        <w:t xml:space="preserve">   ├─▶ ③ zib_user_is_ban() 排除封禁用户      // user-ban.php:19</w:t>
        <w:br/>
        <w:t xml:space="preserve">   │     └─ 命中 → zib_send_json_error('账号已被封禁')</w:t>
        <w:br/>
        <w:t xml:space="preserve">   │</w:t>
        <w:br/>
        <w:t xml:space="preserve">   ├─▶ ④ 主题限频校验</w:t>
        <w:br/>
        <w:t xml:space="preserve">   │     └─ 挂 zib_pre_insert_post（zib-theme.php:896 为 pre_insert_post 钩子）</w:t>
        <w:br/>
        <w:t xml:space="preserve">   │        由 zib_brush_limit_post() 执行主题既有限频，插件不重复实现</w:t>
        <w:br/>
        <w:t xml:space="preserve">   │</w:t>
        <w:br/>
        <w:t xml:space="preserve">   ├─▶ ⑤ 构造 $postarr</w:t>
        <w:br/>
        <w:t xml:space="preserve">   │     post_type   = 'post'</w:t>
        <w:br/>
        <w:t xml:space="preserve">   │     post_status = 'pending'           // 走审核，与 action/new_posts.php:205 一致</w:t>
        <w:br/>
        <w:t xml:space="preserve">   │     post_author = get_current_user_id()</w:t>
        <w:br/>
        <w:t xml:space="preserve">   │</w:t>
        <w:br/>
        <w:t xml:space="preserve">   ├─▶ ⑥ do_action('zib_pre_insert_post', $postarr)   // action/new_posts.php:218</w:t>
        <w:br/>
        <w:t xml:space="preserve">   │     └─ 主题插件可在此拦截，插件挂 zsr_pre_insert_post_filter 二次兜底</w:t>
        <w:br/>
        <w:t xml:space="preserve">   │</w:t>
        <w:br/>
        <w:t xml:space="preserve">   ├─▶ ⑦ wp_insert_post($postarr, 1)                   // action/new_posts.php:221</w:t>
        <w:br/>
        <w:t xml:space="preserve">   │</w:t>
        <w:br/>
        <w:t xml:space="preserve">   ├─▶ ⑧ 写入审核元数据</w:t>
        <w:br/>
        <w:t xml:space="preserve">   │     post_meta:</w:t>
        <w:br/>
        <w:t xml:space="preserve">   │       zsr_state           = 'pending'</w:t>
        <w:br/>
        <w:t xml:space="preserve">   │       zsr_submitted_at    = current_time('mysql')</w:t>
        <w:br/>
        <w:t xml:space="preserve">   │       zsr_submit_count     = 1</w:t>
        <w:br/>
        <w:t xml:space="preserve">   │       zsr_version         = 2                 // 编辑结构版本</w:t>
        <w:br/>
        <w:t xml:space="preserve">   │</w:t>
        <w:br/>
        <w:t xml:space="preserve">   ├─▶ ⑨ do_action('new_posts_pending', $post)          // action/new_posts.php:261</w:t>
        <w:br/>
        <w:t xml:space="preserve">   │     └─ 主题已挂 zib_email_newpost_contribution_to_admin（message/functions/new.php:164）</w:t>
        <w:br/>
        <w:t xml:space="preserve">   │        插件挂 zsr_notify_reviewers 提醒审核人（受 zsr_notify_approver 控制）</w:t>
        <w:br/>
        <w:t xml:space="preserve">   │</w:t>
        <w:br/>
        <w:t xml:space="preserve">   └─▶ ⑩ zib_send_json_success([</w:t>
        <w:br/>
        <w:t xml:space="preserve">           'msg'    =&gt; '内容已提交，正在等待审核',// 复用主题文案</w:t>
        <w:br/>
        <w:t xml:space="preserve">           'goto'   =&gt; 详情页 URL,</w:t>
        <w:br/>
        <w:t xml:space="preserve">           'post_id'=&gt; $post_id</w:t>
        <w:br/>
        <w:t xml:space="preserve">         ])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编辑已提交稿件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565C0"/>
          <w:sz w:val="14"/>
        </w:rPr>
        <w:t>action=zsr_update</w:t>
      </w:r>
      <w:r>
        <w:rPr>
          <w:rFonts w:ascii="微软雅黑" w:eastAsia="微软雅黑" w:hAnsi="微软雅黑" w:cs="微软雅黑" w:hint="eastAsia"/>
          <w:lang w:eastAsia="zh-CN"/>
        </w:rPr>
        <w:t xml:space="preserve">，要求 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post_author == 当前用户</w:t>
      </w:r>
      <w:r>
        <w:rPr>
          <w:rFonts w:ascii="微软雅黑" w:eastAsia="微软雅黑" w:hAnsi="微软雅黑" w:cs="微软雅黑" w:hint="eastAsia"/>
          <w:lang w:eastAsia="zh-CN"/>
        </w:rPr>
        <w:t xml:space="preserve"> 且 </w:t>
      </w:r>
      <w:r>
        <w:rPr>
          <w:rFonts w:ascii="Consolas" w:hAnsi="Consolas"/>
          <w:color w:val="1565C0"/>
          <w:sz w:val="14"/>
        </w:rPr>
        <w:t>post_status IN ('draft','pending')</w:t>
      </w:r>
      <w:r>
        <w:rPr>
          <w:rFonts w:ascii="微软雅黑" w:eastAsia="微软雅黑" w:hAnsi="微软雅黑" w:cs="微软雅黑" w:hint="eastAsia"/>
          <w:lang w:eastAsia="zh-CN"/>
        </w:rPr>
        <w:t>，且（</w:t>
      </w:r>
      <w:r>
        <w:rPr>
          <w:rFonts w:ascii="Consolas" w:hAnsi="Consolas"/>
          <w:color w:val="1565C0"/>
          <w:sz w:val="14"/>
        </w:rPr>
        <w:t>zsr_state</w:t>
      </w:r>
      <w:r>
        <w:rPr>
          <w:rFonts w:ascii="微软雅黑" w:eastAsia="微软雅黑" w:hAnsi="微软雅黑" w:cs="微软雅黑" w:hint="eastAsia"/>
          <w:lang w:eastAsia="zh-CN"/>
        </w:rPr>
        <w:t xml:space="preserve"> 为 </w:t>
      </w:r>
      <w:r>
        <w:rPr>
          <w:rFonts w:ascii="Consolas" w:hAnsi="Consolas"/>
          <w:color w:val="1565C0"/>
          <w:sz w:val="14"/>
        </w:rPr>
        <w:t>draft</w:t>
      </w:r>
      <w:r>
        <w:t>/</w:t>
      </w:r>
      <w:r>
        <w:rPr>
          <w:rFonts w:ascii="Consolas" w:hAnsi="Consolas"/>
          <w:color w:val="1565C0"/>
          <w:sz w:val="14"/>
        </w:rPr>
        <w:t>rejected</w:t>
      </w:r>
      <w:r>
        <w:t>/</w:t>
      </w:r>
      <w:r>
        <w:rPr>
          <w:rFonts w:ascii="Consolas" w:hAnsi="Consolas"/>
          <w:color w:val="1565C0"/>
          <w:sz w:val="14"/>
        </w:rPr>
        <w:t>returned</w:t>
      </w:r>
      <w:r>
        <w:rPr>
          <w:rFonts w:ascii="微软雅黑" w:eastAsia="微软雅黑" w:hAnsi="微软雅黑" w:cs="微软雅黑" w:hint="eastAsia"/>
          <w:lang w:eastAsia="zh-CN"/>
        </w:rPr>
        <w:t xml:space="preserve">）。保存后 </w:t>
      </w:r>
      <w:r>
        <w:rPr>
          <w:rFonts w:ascii="Consolas" w:hAnsi="Consolas"/>
          <w:color w:val="1565C0"/>
          <w:sz w:val="14"/>
        </w:rPr>
        <w:t>post_status</w:t>
      </w:r>
      <w:r>
        <w:rPr>
          <w:rFonts w:ascii="微软雅黑" w:eastAsia="微软雅黑" w:hAnsi="微软雅黑" w:cs="微软雅黑" w:hint="eastAsia"/>
          <w:lang w:eastAsia="zh-CN"/>
        </w:rPr>
        <w:t xml:space="preserve"> 重置为 </w:t>
      </w:r>
      <w:r>
        <w:rPr>
          <w:rFonts w:ascii="Consolas" w:hAnsi="Consolas"/>
          <w:color w:val="1565C0"/>
          <w:sz w:val="14"/>
        </w:rPr>
        <w:t>pending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565C0"/>
          <w:sz w:val="14"/>
        </w:rPr>
        <w:t>zsr_submit_count + 1</w:t>
      </w:r>
      <w:r>
        <w:rPr>
          <w:rFonts w:ascii="微软雅黑" w:eastAsia="微软雅黑" w:hAnsi="微软雅黑" w:cs="微软雅黑" w:hint="eastAsia"/>
          <w:lang w:eastAsia="zh-CN"/>
        </w:rPr>
        <w:t xml:space="preserve">，并清空上一次的审核意见（保留在 </w:t>
      </w:r>
      <w:r>
        <w:rPr>
          <w:rFonts w:ascii="Consolas" w:hAnsi="Consolas"/>
          <w:color w:val="1565C0"/>
          <w:sz w:val="14"/>
        </w:rPr>
        <w:t>zsr_review_history</w:t>
      </w:r>
      <w:r>
        <w:rPr>
          <w:rFonts w:ascii="微软雅黑" w:eastAsia="微软雅黑" w:hAnsi="微软雅黑" w:cs="微软雅黑" w:hint="eastAsia"/>
          <w:lang w:eastAsia="zh-CN"/>
        </w:rPr>
        <w:t xml:space="preserve"> 中）。</w:t>
      </w:r>
    </w:p>
    <w:p>
      <w:bookmarkStart w:id="100" w:name="_Toc_s30"/>
      <w:bookmarkStart w:id="30" w:name="s30"/>
      <w:pPr>
        <w:pStyle w:val="Heading3"/>
      </w:pPr>
      <w:bookmarkEnd w:id="30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6.4 审核流程</w:t>
      </w:r>
      <w:bookmarkEnd w:id="100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完整实现范式参考</w:t>
      </w:r>
      <w:r>
        <w:rPr>
          <w:rFonts w:ascii="微软雅黑" w:eastAsia="微软雅黑" w:hAnsi="微软雅黑" w:cs="微软雅黑" w:hint="eastAsia"/>
          <w:lang w:eastAsia="zh-CN"/>
        </w:rPr>
        <w:t xml:space="preserve">：主题论坛已有同类实现 </w:t>
      </w:r>
      <w:r>
        <w:rPr>
          <w:rFonts w:ascii="Consolas" w:hAnsi="Consolas"/>
          <w:color w:val="1565C0"/>
          <w:sz w:val="14"/>
        </w:rPr>
        <w:t>zib_bbs_ajax_plate_or_posts_audit()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inc/functions/bbs/action/ajax-posts.php:484-541</w:t>
      </w:r>
      <w:r>
        <w:rPr>
          <w:rFonts w:ascii="微软雅黑" w:eastAsia="微软雅黑" w:hAnsi="微软雅黑" w:cs="微软雅黑" w:hint="eastAsia"/>
          <w:lang w:eastAsia="zh-CN"/>
        </w:rPr>
        <w:t>），插件沿用其四步结构（取参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验</w:t>
      </w:r>
      <w:r>
        <w:t xml:space="preserve">nonce → </w:t>
      </w:r>
      <w:r>
        <w:rPr>
          <w:rFonts w:ascii="微软雅黑" w:eastAsia="微软雅黑" w:hAnsi="微软雅黑" w:cs="微软雅黑" w:hint="eastAsia"/>
          <w:lang w:eastAsia="zh-CN"/>
        </w:rPr>
        <w:t>验权限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改状态）：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审核人在审核台点击「通过 / 驳回 / 退回」</w:t>
        <w:br/>
        <w:t xml:space="preserve">   │</w:t>
        <w:br/>
        <w:t xml:space="preserve">   ├─ 驳回/退回时先弹意见输入框</w:t>
        <w:br/>
        <w:t xml:space="preserve">   │     └─ HTML：复用主题 .but-average + textarea.form-control</w:t>
        <w:br/>
        <w:t xml:space="preserve">   │        提交按钮 class="but c-red wp-ajax-submit"</w:t>
        <w:br/>
        <w:t xml:space="preserve">   │</w:t>
        <w:br/>
        <w:t xml:space="preserve">   ├─ POST /wp-admin/admin-ajax.php  action=zsr_review</w:t>
        <w:br/>
        <w:t xml:space="preserve">   │     参数：post_id(int)、method(approve|reject|return)、msg(string)</w:t>
        <w:br/>
        <w:t xml:space="preserve">   │</w:t>
        <w:br/>
        <w:t xml:space="preserve">   ├─▶ ① zib_ajax_verify_nonce()          // nonce action = 'zsr_review'</w:t>
        <w:br/>
        <w:t xml:space="preserve">   │</w:t>
        <w:br/>
        <w:t xml:space="preserve">   ├─▶ ② zib_current_user_can('zsr_review')            // 无权 → 拒绝</w:t>
        <w:br/>
        <w:t xml:space="preserve">   │     zib_current_user_can('zsr_review_others')     // 审他人稿件时二次校验</w:t>
        <w:br/>
        <w:t xml:space="preserve">   │     post_author == get_current_user_id() &amp;&amp; !_pz('zsr_allow_self_review') → 拒绝</w:t>
        <w:br/>
        <w:t xml:space="preserve">   │</w:t>
        <w:br/>
        <w:t xml:space="preserve">   ├─▶ ③ method 是否在 zsr_actions 白名单内</w:t>
        <w:br/>
        <w:t xml:space="preserve">   │     └─ 否 → zib_send_json_error('该审核动作未被启用')</w:t>
        <w:br/>
        <w:t xml:space="preserve">   │</w:t>
        <w:br/>
        <w:t xml:space="preserve">   ├─▶ ④ 状态前置校验：post_status 必须为 'pending'</w:t>
        <w:br/>
        <w:t xml:space="preserve">   │     └─ 否 → zib_send_json_error('该稿件不处于待审核状态，请刷新后重试')</w:t>
        <w:br/>
        <w:t xml:space="preserve">   │</w:t>
        <w:br/>
        <w:t xml:space="preserve">   ├─▶ ⑤ 意见长度与必填校验</w:t>
        <w:br/>
        <w:t xml:space="preserve">   │     reject &amp;&amp; zsr_reject_reason_required &amp;&amp; !mb_strlen(trim(msg))</w:t>
        <w:br/>
        <w:t xml:space="preserve">   │        → zib_send_json_error('请填写驳回原因或修改建议')  // 复用论坛文案</w:t>
        <w:br/>
        <w:t xml:space="preserve">   │</w:t>
        <w:br/>
        <w:t xml:space="preserve">   ├─▶ ⑥ 计算目标状态</w:t>
        <w:br/>
        <w:t xml:space="preserve">   │     approve → zsr_approve_to_status（默认 'publish'）</w:t>
        <w:br/>
        <w:t xml:space="preserve">   │     reject  → zsr_reject_to_status（默认 'pending'）</w:t>
        <w:br/>
        <w:t xml:space="preserve">   │     return  → zsr_return_to_status（默认 'draft'）</w:t>
        <w:br/>
        <w:t xml:space="preserve">   │</w:t>
        <w:br/>
        <w:t xml:space="preserve">   ├─▶ ⑦ 写审核日志（append，不覆盖）</w:t>
        <w:br/>
        <w:t xml:space="preserve">   │     post_meta 'zsr_review_history'（数组，序列化）：</w:t>
        <w:br/>
        <w:t xml:space="preserve">   │       [ time, reviewer_id, method, from_status, to_status, msg ]</w:t>
        <w:br/>
        <w:t xml:space="preserve">   │     post_meta 'zsr_state'          = approve|rejected|returned</w:t>
        <w:br/>
        <w:t xml:space="preserve">   │     post_meta 'zsr_reviewed_at'    = current_time('mysql')</w:t>
        <w:br/>
        <w:t xml:space="preserve">   │     post_meta 'zsr_reviewed_by'    = reviewer_id</w:t>
        <w:br/>
        <w:t xml:space="preserve">   │     post_meta 'zsr_reject_reason'  = mb_substr($msg, 0, zsr_reason_maxlength)</w:t>
        <w:br/>
        <w:t xml:space="preserve">   │</w:t>
        <w:br/>
        <w:t xml:space="preserve">   ├─▶ ⑧ 目标状态非 pending 时才执行 wp_update_post（对齐论坛 reload 语义）</w:t>
        <w:br/>
        <w:t xml:space="preserve">   │     $reloaded = ($target !== $post-&gt;post_status);</w:t>
        <w:br/>
        <w:t xml:space="preserve">   │     wp_update_post(['ID' =&gt; $post_id, 'post_status' =&gt; $target])</w:t>
        <w:br/>
        <w:t xml:space="preserve">   │</w:t>
        <w:br/>
        <w:t xml:space="preserve">   ├─▶ ⑨ 通知作者</w:t>
        <w:br/>
        <w:t xml:space="preserve">   │     approve → zib_newmsg_publish_to_pending 不适用（那是驳回）；</w:t>
        <w:br/>
        <w:t xml:space="preserve">   │              插件复用主题站内信函数，标题「您发布的稿件已通过审核：[%s]」</w:t>
        <w:br/>
        <w:t xml:space="preserve">   │     reject  → 复用 zib_newmsg_publish_to_pending($post)（message/functions/new.php:317）</w:t>
        <w:br/>
        <w:t xml:space="preserve">   │     return  → 插件自有通知，文案「您发布的稿件被退回修改」</w:t>
        <w:br/>
        <w:t xml:space="preserve">   │     双通道受 zsr_notify_channel 控制</w:t>
        <w:br/>
        <w:t xml:space="preserve">   │</w:t>
        <w:br/>
        <w:t xml:space="preserve">   └─▶ ⑩ zib_send_json_success([</w:t>
        <w:br/>
        <w:t xml:space="preserve">           'msg'    =&gt; '已通过' / '已驳回并通知作者' / '已退回作者修改',</w:t>
        <w:br/>
        <w:t xml:space="preserve">           'reload' =&gt; $reloaded,</w:t>
        <w:br/>
        <w:t xml:space="preserve">           'hide_modal' =&gt; true</w:t>
        <w:br/>
        <w:t xml:space="preserve">         ])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0E0E0"/>
              <w:bottom w:val="single" w:sz="6" w:space="0" w:color="E0E0E0"/>
              <w:left w:val="single" w:sz="18" w:space="0" w:color="E53935"/>
              <w:right w:val="single" w:sz="6" w:space="0" w:color="E0E0E0"/>
            </w:tcBorders>
            <w:shd w:val="clear" w:color="auto" w:fill="F5F7FA"/>
            <w:vAlign w:val="center"/>
            <w:tcMar>
              <w:top w:w="168" w:type="dxa"/>
              <w:bottom w:w="168" w:type="dxa"/>
              <w:left w:w="216" w:type="dxa"/>
              <w:right w:w="216" w:type="dxa"/>
            </w:tcMar>
          </w:tcPr>
          <w:p>
            <w:pPr>
              <w:spacing w:line="240" w:lineRule="auto" w:before="40" w:after="40"/>
            </w:pPr>
            <w:r>
              <w:rPr>
                <w:rFonts w:ascii="微软雅黑" w:hAnsi="微软雅黑"/>
                <w:b/>
                <w:sz w:val="16"/>
              </w:rPr>
              <w:t xml:space="preserve">对 </w:t>
            </w:r>
            <w:r>
              <w:rPr>
                <w:rFonts w:ascii="Consolas" w:hAnsi="Consolas"/>
                <w:b/>
                <w:color w:val="1565C0"/>
                <w:sz w:val="16"/>
              </w:rPr>
              <w:t>zib_newmsg_publish_to_pending()</w:t>
            </w:r>
            <w:r>
              <w:rPr>
                <w:rFonts w:ascii="微软雅黑" w:hAnsi="微软雅黑"/>
                <w:b/>
                <w:sz w:val="16"/>
              </w:rPr>
              <w:t xml:space="preserve"> 的注意事项</w:t>
            </w:r>
            <w:r>
              <w:rPr>
                <w:sz w:val="16"/>
              </w:rPr>
              <w:t xml:space="preserve"> </w:t>
            </w:r>
          </w:p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（实测 </w:t>
            </w:r>
            <w:r>
              <w:rPr>
                <w:rFonts w:ascii="Consolas" w:hAnsi="Consolas"/>
                <w:color w:val="1565C0"/>
                <w:sz w:val="16"/>
              </w:rPr>
              <w:t>inc/functions/message/functions/new.php:317-347</w:t>
            </w:r>
            <w:r>
              <w:rPr>
                <w:sz w:val="16"/>
              </w:rPr>
              <w:t>）：该函数第</w:t>
            </w:r>
            <w:r>
              <w:rPr>
                <w:sz w:val="16"/>
              </w:rPr>
              <w:t xml:space="preserve"> 320 </w:t>
            </w:r>
            <w:r>
              <w:rPr>
                <w:sz w:val="16"/>
              </w:rPr>
              <w:t>行有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565C0"/>
                <w:sz w:val="16"/>
              </w:rPr>
              <w:t>if (empty($post-&gt;post_author) || empty($_REQUEST['msg_s'])) { return; }</w:t>
            </w:r>
            <w:r>
              <w:rPr>
                <w:sz w:val="16"/>
              </w:rPr>
              <w:t xml:space="preserve"> —— </w:t>
            </w:r>
            <w:r>
              <w:rPr>
                <w:b/>
                <w:sz w:val="16"/>
              </w:rPr>
              <w:t xml:space="preserve">它硬依赖 </w:t>
            </w:r>
            <w:r>
              <w:rPr>
                <w:rFonts w:ascii="Consolas" w:hAnsi="Consolas"/>
                <w:b/>
                <w:color w:val="1565C0"/>
                <w:sz w:val="16"/>
              </w:rPr>
              <w:t>$_REQUEST['msg_s']</w:t>
            </w:r>
            <w:r>
              <w:rPr>
                <w:b/>
                <w:sz w:val="16"/>
              </w:rPr>
              <w:t xml:space="preserve"> 非空</w:t>
            </w:r>
            <w:r>
              <w:rPr>
                <w:sz w:val="16"/>
              </w:rPr>
              <w:t xml:space="preserve">。插件调用时必须显式 </w:t>
            </w:r>
            <w:r>
              <w:rPr>
                <w:rFonts w:ascii="Consolas" w:hAnsi="Consolas"/>
                <w:color w:val="1565C0"/>
                <w:sz w:val="16"/>
              </w:rPr>
              <w:t>$_REQUEST['msg_s'] = 1;</w:t>
            </w:r>
            <w:r>
              <w:rPr>
                <w:sz w:val="16"/>
              </w:rPr>
              <w:t>，否则通知会静默失败。同文件第</w:t>
            </w:r>
            <w:r>
              <w:rPr>
                <w:sz w:val="16"/>
              </w:rPr>
              <w:t xml:space="preserve"> 333 </w:t>
            </w:r>
            <w:r>
              <w:rPr>
                <w:sz w:val="16"/>
              </w:rPr>
              <w:t>行还有「作者自己驳回的不通知」逻辑（</w:t>
            </w:r>
            <w:r>
              <w:rPr>
                <w:rFonts w:ascii="Consolas" w:hAnsi="Consolas"/>
                <w:color w:val="1565C0"/>
                <w:sz w:val="16"/>
              </w:rPr>
              <w:t>$user_id == get_current_user_id()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</w:t>
            </w:r>
            <w:r>
              <w:rPr>
                <w:sz w:val="16"/>
              </w:rPr>
              <w:t xml:space="preserve"> return</w:t>
            </w:r>
            <w:r>
              <w:rPr>
                <w:sz w:val="16"/>
              </w:rPr>
              <w:t>），因此</w:t>
            </w:r>
            <w:r>
              <w:rPr>
                <w:b/>
                <w:sz w:val="16"/>
              </w:rPr>
              <w:t>自我驳回场景插件需自行补发通知</w:t>
            </w:r>
            <w:r>
              <w:rPr>
                <w:sz w:val="16"/>
              </w:rPr>
              <w:t>。</w:t>
            </w:r>
          </w:p>
        </w:tc>
      </w:tr>
    </w:tbl>
    <w:p>
      <w:bookmarkStart w:id="101" w:name="_Toc_s31"/>
      <w:bookmarkStart w:id="31" w:name="s31"/>
      <w:pPr>
        <w:pStyle w:val="Heading3"/>
      </w:pPr>
      <w:bookmarkEnd w:id="31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6.5 状态机</w:t>
      </w:r>
      <w:bookmarkEnd w:id="101"/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 xml:space="preserve">                    ┌──────────────────────────────────────┐</w:t>
        <w:br/>
        <w:t xml:space="preserve">                    │                draft                 │</w:t>
        <w:br/>
        <w:t xml:space="preserve">                    │  草稿：仅作者可见，可自由编辑          │</w:t>
        <w:br/>
        <w:t xml:space="preserve">                    └───────┬──────────────────────┬───────┘</w:t>
        <w:br/>
        <w:t xml:space="preserve">              提交/重新提交 │                退回 │ return</w:t>
        <w:br/>
        <w:t xml:space="preserve">                    ┌───────▼──────────────┐       │</w:t>
        <w:br/>
        <w:t xml:space="preserve">                    │      pending         │◄──────┘</w:t>
        <w:br/>
        <w:t xml:space="preserve">                    │  待审核：进入审核队列  │  return(→pending)</w:t>
        <w:br/>
        <w:t xml:space="preserve">                    └───┬────────┬─────────┘</w:t>
        <w:br/>
        <w:t xml:space="preserve">       approve  │        │        │  驳回 reject</w:t>
        <w:br/>
        <w:t xml:space="preserve"> （→publish）  │        │        │（→pending + zsr_state=rejected）</w:t>
        <w:br/>
        <w:t xml:space="preserve">                │        │        │        │</w:t>
        <w:br/>
        <w:t xml:space="preserve">     ┌──────────▼──┐  ┌──▼──────────────┐  │</w:t>
        <w:br/>
        <w:t xml:space="preserve">     │   publish   │  │    rejected     │◄─┘</w:t>
        <w:br/>
        <w:t xml:space="preserve">     │  已发布     │  │ 已驳回（留队列） │</w:t>
        <w:br/>
        <w:t xml:space="preserve">     └──────┬──────┘  └───┬──────────────┘</w:t>
        <w:br/>
        <w:t xml:space="preserve">            │撤稿│        │作者修改后重新提交</w:t>
        <w:br/>
        <w:t xml:space="preserve">            └────┼────────┘</w:t>
        <w:br/>
        <w:t xml:space="preserve">                 ▼</w:t>
        <w:br/>
        <w:t xml:space="preserve">              pending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状态到存储的映射表</w:t>
      </w:r>
      <w:r>
        <w:rPr>
          <w:rFonts w:ascii="微软雅黑" w:eastAsia="微软雅黑" w:hAnsi="微软雅黑" w:cs="微软雅黑" w:hint="eastAsia"/>
          <w:lang w:eastAsia="zh-CN"/>
        </w:rPr>
        <w:t>（实现必须严格遵守）：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展示状态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  <w:sz w:val="14"/>
              </w:rPr>
              <w:t>post_status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  <w:sz w:val="14"/>
              </w:rPr>
              <w:t>post_meta.zsr_state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队列可见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作者可编辑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前台可访问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草稿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draft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draft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仅作者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待审核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pending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pending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仅作者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审核人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已驳回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pending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rejected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仅作者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审核人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已退回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draft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returned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是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仅作者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已通过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publish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approved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否（走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后台）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公开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已发布（免审直发）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publish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''</w:t>
            </w:r>
            <w:r>
              <w:t xml:space="preserve"> （无插件记录）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公开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回收站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trash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原值保留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设计要点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：「已驳回」与「待审核」共用 </w:t>
      </w:r>
      <w:r>
        <w:rPr>
          <w:rFonts w:ascii="Consolas" w:hAnsi="Consolas"/>
          <w:color w:val="1565C0"/>
          <w:sz w:val="14"/>
        </w:rPr>
        <w:t>post_status = pending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，靠 </w:t>
      </w:r>
      <w:r>
        <w:rPr>
          <w:rFonts w:ascii="Consolas" w:hAnsi="Consolas"/>
          <w:color w:val="1565C0"/>
          <w:sz w:val="14"/>
        </w:rPr>
        <w:t>zsr_state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区分。这样做的原因是：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保持与主题待审队列的兼容性</w:t>
      </w:r>
      <w:r>
        <w:rPr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被驳回的稿件仍会出现在</w:t>
      </w:r>
      <w:r>
        <w:rPr>
          <w:sz w:val="18"/>
        </w:rPr>
        <w:t xml:space="preserve"> WP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后台的「待审」列表中，管理员不会漏掉它；同时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zsr_state = rejected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让作者在前台看到明确的「已驳回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原因」。备选方案（用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trash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或自定义</w:t>
      </w:r>
      <w:r>
        <w:rPr>
          <w:sz w:val="18"/>
        </w:rPr>
        <w:t xml:space="preserve"> post_status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）会破坏主题既有逻辑，故不采用。</w:t>
      </w:r>
    </w:p>
    <w:p>
      <w:bookmarkStart w:id="102" w:name="_Toc_s32"/>
      <w:bookmarkStart w:id="32" w:name="s32"/>
      <w:pPr>
        <w:pStyle w:val="Heading3"/>
      </w:pPr>
      <w:bookmarkEnd w:id="32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6.6 小工具控制生效流程</w:t>
      </w:r>
      <w:bookmarkEnd w:id="102"/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浏览器请求任意前台页面</w:t>
        <w:br/>
        <w:t xml:space="preserve">   │</w:t>
        <w:br/>
        <w:t xml:space="preserve">   ├─ WP 渲染到 dynamic_sidebar('home_sidebar') 等</w:t>
        <w:br/>
        <w:t xml:space="preserve">   │   │</w:t>
        <w:br/>
        <w:t xml:space="preserve">   │   ├─ 过滤器 dynamic_sidebar_params（优先级 10）</w:t>
        <w:br/>
        <w:t xml:space="preserve">   │   │    └─ 主题已挂钩 zib_cfswidget_dynamic_sidebar_params（widget-class.php:67）</w:t>
        <w:br/>
        <w:t xml:space="preserve">   │   │       id 含 'fluid' 时自动套 .widget-container</w:t>
        <w:br/>
        <w:t xml:space="preserve">   │   │    └─ 插件挂钩 zsr_widget_gate_sidebar_params（优先级 9999）</w:t>
        <w:br/>
        <w:t xml:space="preserve">   │   │       在 $params[0]['before_widget'] 前插入 zsr 隐藏标记</w:t>
        <w:br/>
        <w:t xml:space="preserve">   │   │</w:t>
        <w:br/>
        <w:t xml:space="preserve">   │   ├─ WP 遍历 $wp_registered_widgets[$widget_id]['callback'] 逐个输出</w:t>
        <w:br/>
        <w:t xml:space="preserve">   │   │    └─ 插件在 widgets_init 后期（优先级 999）替换被锁定小工具的 callback</w:t>
        <w:br/>
        <w:t xml:space="preserve">   │   │       为 zsr_locked_widget_stub()，实现「完全不输出」</w:t>
        <w:br/>
        <w:t xml:space="preserve">   │   │</w:t>
        <w:br/>
        <w:t xml:space="preserve">   │   └─ 若 zsr_widget_visitor_action = 'placeholder'</w:t>
        <w:br/>
        <w:t xml:space="preserve">   │        则 callback 换成 zsr_locked_widget_placeholder()，</w:t>
        <w:br/>
        <w:t xml:space="preserve">   │        输出 zib_get_user_singin_page_box() 引导</w:t>
        <w:br/>
        <w:t xml:space="preserve">   │</w:t>
        <w:br/>
        <w:t xml:space="preserve">   └─ 访客最终看到：登录引导框 / 什么都没有 / 升级引导（由配置决定）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双重保险设计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565C0"/>
          <w:sz w:val="14"/>
        </w:rPr>
        <w:t>dynamic_sidebar_params</w:t>
      </w:r>
      <w:r>
        <w:rPr>
          <w:rFonts w:ascii="微软雅黑" w:eastAsia="微软雅黑" w:hAnsi="微软雅黑" w:cs="微软雅黑" w:hint="eastAsia"/>
          <w:lang w:eastAsia="zh-CN"/>
        </w:rPr>
        <w:t xml:space="preserve"> 只能改包裹层，</w:t>
      </w:r>
      <w:r>
        <w:rPr>
          <w:rFonts w:ascii="微软雅黑" w:eastAsia="微软雅黑" w:hAnsi="微软雅黑" w:cs="微软雅黑" w:hint="eastAsia"/>
          <w:b/>
          <w:lang w:eastAsia="zh-CN"/>
        </w:rPr>
        <w:t>无法阻止 widget 内部 HTML 输出</w:t>
      </w:r>
      <w:r>
        <w:rPr>
          <w:rFonts w:ascii="微软雅黑" w:eastAsia="微软雅黑" w:hAnsi="微软雅黑" w:cs="微软雅黑" w:hint="eastAsia"/>
          <w:lang w:eastAsia="zh-CN"/>
        </w:rPr>
        <w:t xml:space="preserve">。因此真正的「不输出」必须通过替换 </w:t>
      </w:r>
      <w:r>
        <w:rPr>
          <w:rFonts w:ascii="Consolas" w:hAnsi="Consolas"/>
          <w:color w:val="1565C0"/>
          <w:sz w:val="14"/>
        </w:rPr>
        <w:t>$wp_registered_widgets[$widget_id]['callback']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实现（这是</w:t>
      </w:r>
      <w:r>
        <w:t xml:space="preserve"> WordPress </w:t>
      </w:r>
      <w:r>
        <w:rPr>
          <w:rFonts w:ascii="Consolas" w:hAnsi="Consolas"/>
          <w:color w:val="1565C0"/>
          <w:sz w:val="14"/>
        </w:rPr>
        <w:t>dynamic_sidebar()</w:t>
      </w:r>
      <w:r>
        <w:rPr>
          <w:rFonts w:ascii="微软雅黑" w:eastAsia="微软雅黑" w:hAnsi="微软雅黑" w:cs="微软雅黑" w:hint="eastAsia"/>
          <w:lang w:eastAsia="zh-CN"/>
        </w:rPr>
        <w:t xml:space="preserve"> 唯一调用的入口），再叠加 </w:t>
      </w:r>
      <w:r>
        <w:rPr>
          <w:rFonts w:ascii="Consolas" w:hAnsi="Consolas"/>
          <w:color w:val="1565C0"/>
          <w:sz w:val="14"/>
        </w:rPr>
        <w:t>dynamic_sidebar_params</w:t>
      </w:r>
      <w:r>
        <w:rPr>
          <w:rFonts w:ascii="微软雅黑" w:eastAsia="微软雅黑" w:hAnsi="微软雅黑" w:cs="微软雅黑" w:hint="eastAsia"/>
          <w:lang w:eastAsia="zh-CN"/>
        </w:rPr>
        <w:t xml:space="preserve"> 做占位样式包裹。两条路径互为补充，任一生效即可达到目的。</w:t>
      </w:r>
    </w:p>
    <w:p>
      <w:bookmarkStart w:id="103" w:name="_Toc_s33"/>
      <w:bookmarkStart w:id="33" w:name="s33"/>
      <w:pPr>
        <w:pStyle w:val="Heading2"/>
      </w:pPr>
      <w:bookmarkEnd w:id="3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7. 数据存储方案</w:t>
      </w:r>
      <w:bookmarkEnd w:id="103"/>
    </w:p>
    <w:p>
      <w:bookmarkStart w:id="104" w:name="_Toc_s34"/>
      <w:bookmarkStart w:id="34" w:name="s34"/>
      <w:pPr>
        <w:pStyle w:val="Heading3"/>
      </w:pPr>
      <w:bookmarkEnd w:id="34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7.1 存储总览</w:t>
      </w:r>
      <w:bookmarkEnd w:id="10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数据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载体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键名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生命周期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option</w:t>
            </w:r>
            <w:r>
              <w:t xml:space="preserve"> </w:t>
            </w:r>
            <w:r>
              <w:t>（关联数组）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zsr_options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卸载可删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小工具锁定配置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option</w:t>
            </w:r>
            <w:r>
              <w:t xml:space="preserve"> </w:t>
            </w:r>
            <w:r>
              <w:t>（关联数组）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卸载可删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稿件审核状态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meta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zsr_state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随稿件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提交时间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meta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zsr_submitted_at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随稿件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提交次数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meta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zsr_submit_count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随稿件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最近审核时间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meta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zsr_reviewed_at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随稿件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最近审核人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meta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zsr_reviewed_by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随稿件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最近审核意见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meta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zsr_reject_reason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随稿件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审核历史（追加）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meta</w:t>
            </w:r>
            <w:r>
              <w:t xml:space="preserve"> </w:t>
            </w:r>
            <w:r>
              <w:t>（序列化数组）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zsr_review_history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随稿件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审核锁（防并发）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transient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zsr_lock_{post_id}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60s </w:t>
            </w:r>
            <w:r>
              <w:t xml:space="preserve"> </w:t>
            </w:r>
            <w:r>
              <w:t>自动过期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权限能力键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主题 option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zibll_options['user_cap']['zsr_*']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卸载时移除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扩展能力键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主题 user_cap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随主题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0E0E0"/>
              <w:bottom w:val="single" w:sz="6" w:space="0" w:color="E0E0E0"/>
              <w:left w:val="single" w:sz="18" w:space="0" w:color="1565C0"/>
              <w:right w:val="single" w:sz="6" w:space="0" w:color="E0E0E0"/>
            </w:tcBorders>
            <w:shd w:val="clear" w:color="auto" w:fill="F5F7FA"/>
            <w:vAlign w:val="center"/>
            <w:tcMar>
              <w:top w:w="168" w:type="dxa"/>
              <w:bottom w:w="168" w:type="dxa"/>
              <w:left w:w="216" w:type="dxa"/>
              <w:right w:w="216" w:type="dxa"/>
            </w:tcMar>
          </w:tcPr>
          <w:p>
            <w:pPr>
              <w:spacing w:line="240" w:lineRule="auto" w:before="40" w:after="40"/>
            </w:pPr>
            <w:r>
              <w:rPr>
                <w:rFonts w:ascii="微软雅黑" w:hAnsi="微软雅黑"/>
                <w:b/>
                <w:sz w:val="16"/>
              </w:rPr>
              <w:t>关于是否使用自定义文章类型（CPT）</w:t>
            </w:r>
            <w:r>
              <w:rPr>
                <w:sz w:val="16"/>
              </w:rPr>
              <w:t xml:space="preserve"> </w:t>
            </w:r>
          </w:p>
          <w:p>
            <w:pPr>
              <w:spacing w:line="240" w:lineRule="auto" w:before="40" w:after="40"/>
            </w:pPr>
            <w:r>
              <w:rPr>
                <w:sz w:val="16"/>
              </w:rPr>
              <w:t>本插件</w:t>
            </w:r>
            <w:r>
              <w:rPr>
                <w:b/>
                <w:sz w:val="16"/>
              </w:rPr>
              <w:t>不注册 CPT</w:t>
            </w:r>
            <w:r>
              <w:rPr>
                <w:sz w:val="16"/>
              </w:rPr>
              <w:t xml:space="preserve">。理由：主题的投稿链路完全建立在 </w:t>
            </w:r>
            <w:r>
              <w:rPr>
                <w:rFonts w:ascii="Consolas" w:hAnsi="Consolas"/>
                <w:color w:val="1565C0"/>
                <w:sz w:val="16"/>
              </w:rPr>
              <w:t>post</w:t>
            </w:r>
            <w:r>
              <w:rPr>
                <w:sz w:val="16"/>
              </w:rPr>
              <w:t xml:space="preserve"> 类型之上（</w:t>
            </w:r>
            <w:r>
              <w:rPr>
                <w:rFonts w:ascii="Consolas" w:hAnsi="Consolas"/>
                <w:color w:val="1565C0"/>
                <w:sz w:val="16"/>
              </w:rPr>
              <w:t>action/new_posts.php:180-208</w:t>
            </w:r>
            <w:r>
              <w:rPr>
                <w:sz w:val="16"/>
              </w:rPr>
              <w:t xml:space="preserve"> 构造的 </w:t>
            </w:r>
            <w:r>
              <w:rPr>
                <w:rFonts w:ascii="Consolas" w:hAnsi="Consolas"/>
                <w:color w:val="1565C0"/>
                <w:sz w:val="16"/>
              </w:rPr>
              <w:t>$postarr</w:t>
            </w:r>
            <w:r>
              <w:rPr>
                <w:sz w:val="16"/>
              </w:rPr>
              <w:t xml:space="preserve"> 使用 </w:t>
            </w:r>
            <w:r>
              <w:rPr>
                <w:rFonts w:ascii="Consolas" w:hAnsi="Consolas"/>
                <w:color w:val="1565C0"/>
                <w:sz w:val="16"/>
              </w:rPr>
              <w:t>post_type =&gt; 'post'</w:t>
            </w:r>
            <w:r>
              <w:rPr>
                <w:sz w:val="16"/>
              </w:rPr>
              <w:t>，并按</w:t>
            </w:r>
            <w:r>
              <w:rPr>
                <w:rFonts w:ascii="Consolas" w:hAnsi="Consolas"/>
                <w:color w:val="1565C0"/>
                <w:sz w:val="16"/>
              </w:rPr>
              <w:t>post</w:t>
            </w:r>
            <w:r>
              <w:rPr>
                <w:sz w:val="16"/>
              </w:rPr>
              <w:t xml:space="preserve"> 类型走 </w:t>
            </w:r>
            <w:r>
              <w:rPr>
                <w:rFonts w:ascii="Consolas" w:hAnsi="Consolas"/>
                <w:color w:val="1565C0"/>
                <w:sz w:val="16"/>
              </w:rPr>
              <w:t>post_category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color w:val="1565C0"/>
                <w:sz w:val="16"/>
              </w:rPr>
              <w:t>wp_insert_post</w:t>
            </w:r>
            <w:r>
              <w:rPr>
                <w:sz w:val="16"/>
              </w:rPr>
              <w:t xml:space="preserve">、主题的 </w:t>
            </w:r>
            <w:r>
              <w:rPr>
                <w:rFonts w:ascii="Consolas" w:hAnsi="Consolas"/>
                <w:color w:val="1565C0"/>
                <w:sz w:val="16"/>
              </w:rPr>
              <w:t>post_*</w:t>
            </w:r>
            <w:r>
              <w:rPr>
                <w:sz w:val="16"/>
              </w:rPr>
              <w:t xml:space="preserve"> meta </w:t>
            </w:r>
            <w:r>
              <w:rPr>
                <w:sz w:val="16"/>
              </w:rPr>
              <w:t>体系、</w:t>
            </w:r>
            <w:r>
              <w:rPr>
                <w:rFonts w:ascii="Consolas" w:hAnsi="Consolas"/>
                <w:color w:val="1565C0"/>
                <w:sz w:val="16"/>
              </w:rPr>
              <w:t>post_newposts_pending_msg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等）。若改用</w:t>
            </w:r>
            <w:r>
              <w:rPr>
                <w:sz w:val="16"/>
              </w:rPr>
              <w:t xml:space="preserve"> CPT</w:t>
            </w:r>
            <w:r>
              <w:rPr>
                <w:sz w:val="16"/>
              </w:rPr>
              <w:t>，将无法复用主题的分类、标签、</w:t>
            </w:r>
            <w:r>
              <w:rPr>
                <w:sz w:val="16"/>
              </w:rPr>
              <w:t>SEO</w:t>
            </w:r>
            <w:r>
              <w:rPr>
                <w:sz w:val="16"/>
              </w:rPr>
              <w:t>、付费、积分、评论、通知等全部既有能力，且需要额外做</w:t>
            </w:r>
            <w:r>
              <w:rPr>
                <w:sz w:val="16"/>
              </w:rPr>
              <w:t xml:space="preserve"> CPT → </w:t>
            </w:r>
            <w:r>
              <w:rPr>
                <w:rFonts w:ascii="Consolas" w:hAnsi="Consolas"/>
                <w:color w:val="1565C0"/>
                <w:sz w:val="16"/>
              </w:rPr>
              <w:t>post</w:t>
            </w:r>
            <w:r>
              <w:rPr>
                <w:sz w:val="16"/>
              </w:rPr>
              <w:t xml:space="preserve"> 的转换逻辑。</w:t>
            </w:r>
            <w:r>
              <w:rPr>
                <w:b/>
                <w:sz w:val="16"/>
              </w:rPr>
              <w:t xml:space="preserve">结论：复用 </w:t>
            </w:r>
            <w:r>
              <w:rPr>
                <w:rFonts w:ascii="Consolas" w:hAnsi="Consolas"/>
                <w:b/>
                <w:color w:val="1565C0"/>
                <w:sz w:val="16"/>
              </w:rPr>
              <w:t>post</w:t>
            </w:r>
            <w:r>
              <w:rPr>
                <w:b/>
                <w:sz w:val="16"/>
              </w:rPr>
              <w:t xml:space="preserve"> + post meta 是唯一正确选择。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用户需求中「自定义文章类型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元数据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选项表的使用」在此明确回答为：</w:t>
            </w:r>
            <w:r>
              <w:rPr>
                <w:b/>
                <w:sz w:val="16"/>
              </w:rPr>
              <w:t>元数据 + 选项表，不用自定义文章类型</w:t>
            </w:r>
            <w:r>
              <w:rPr>
                <w:sz w:val="16"/>
              </w:rPr>
              <w:t>，理由如上。</w:t>
            </w:r>
          </w:p>
        </w:tc>
      </w:tr>
    </w:tbl>
    <w:p>
      <w:bookmarkStart w:id="105" w:name="_Toc_s35"/>
      <w:bookmarkStart w:id="35" w:name="s35"/>
      <w:pPr>
        <w:pStyle w:val="Heading3"/>
      </w:pPr>
      <w:bookmarkEnd w:id="35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7.2 post meta 详细定义</w:t>
      </w:r>
      <w:bookmarkEnd w:id="10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meta_key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格式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写入时机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zsr_state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draft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rejected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returned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approved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提交时</w:t>
            </w:r>
            <w:r>
              <w:t xml:space="preserve"> </w:t>
            </w:r>
            <w:r>
              <w:t xml:space="preserve"> +</w:t>
            </w:r>
            <w:r>
              <w:t xml:space="preserve"> </w:t>
            </w:r>
            <w:r>
              <w:t>每次审核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与 </w:t>
            </w:r>
            <w:r>
              <w:rPr>
                <w:rFonts w:ascii="Consolas" w:hAnsi="Consolas"/>
                <w:color w:val="1565C0"/>
                <w:sz w:val="14"/>
              </w:rPr>
              <w:t>post_status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组合决定展示状态，见</w:t>
            </w:r>
            <w:r>
              <w:t xml:space="preserve"> </w:t>
            </w:r>
            <w:r>
              <w:t xml:space="preserve"> §6.5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zsr_submitted_at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Y-m-d H:i:s</w:t>
            </w:r>
            <w:r>
              <w:t xml:space="preserve"> （站点时区）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current_time('mysql')</w:t>
            </w:r>
            <w:r>
              <w:t xml:space="preserve"> 而非 </w:t>
            </w:r>
            <w:r>
              <w:rPr>
                <w:rFonts w:ascii="Consolas" w:hAnsi="Consolas"/>
                <w:color w:val="1565C0"/>
                <w:sz w:val="14"/>
              </w:rPr>
              <w:t>date()</w:t>
            </w:r>
            <w:r>
              <w:t xml:space="preserve"> ，保证时区一致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zsr_submit_count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整数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提交时 </w:t>
            </w:r>
            <w:r>
              <w:rPr>
                <w:rFonts w:ascii="Consolas" w:hAnsi="Consolas"/>
                <w:color w:val="1565C0"/>
                <w:sz w:val="14"/>
              </w:rPr>
              <w:t>+1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统计重新提交次数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zsr_reviewed_at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Y-m-d H:i:s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冷却窗口计算依据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zsr_reviewed_by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</w:t>
            </w:r>
            <w:r>
              <w:t xml:space="preserve"> </w:t>
            </w:r>
            <w:r>
              <w:t xml:space="preserve"> 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「我审核过的」筛选依据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zsr_reviewer_name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显示名快照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防止用户改名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注销后审核记录不可读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zsr_reject_reason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已截断文本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reject/return </w:t>
            </w:r>
            <w:r>
              <w:t xml:space="preserve"> </w:t>
            </w:r>
            <w:r>
              <w:t>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长度受 </w:t>
            </w:r>
            <w:r>
              <w:rPr>
                <w:rFonts w:ascii="Consolas" w:hAnsi="Consolas"/>
                <w:color w:val="1565C0"/>
                <w:sz w:val="14"/>
              </w:rPr>
              <w:t>zsr_reason_maxlength</w:t>
            </w:r>
            <w:r>
              <w:t xml:space="preserve"> 限制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zsr_review_history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</w:t>
            </w:r>
            <w:r>
              <w:t xml:space="preserve"> （序列化）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见下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审核时</w:t>
            </w:r>
            <w:r>
              <w:t xml:space="preserve"> </w:t>
            </w:r>
            <w:r>
              <w:t xml:space="preserve"> append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只追加，不覆盖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zsr_version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整数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首次提交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稿件数据结构版本，用于未来迁移</w:t>
            </w:r>
          </w:p>
        </w:tc>
      </w:tr>
    </w:tbl>
    <w:p>
      <w:pPr>
        <w:spacing w:after="180"/>
      </w:pPr>
      <w:r>
        <w:rPr>
          <w:rFonts w:ascii="Consolas" w:hAnsi="Consolas"/>
          <w:color w:val="1565C0"/>
          <w:sz w:val="14"/>
        </w:rPr>
        <w:t>zsr_review_history</w:t>
      </w:r>
      <w:r>
        <w:rPr>
          <w:rFonts w:ascii="微软雅黑" w:eastAsia="微软雅黑" w:hAnsi="微软雅黑" w:cs="微软雅黑" w:hint="eastAsia"/>
          <w:lang w:eastAsia="zh-CN"/>
        </w:rPr>
        <w:t xml:space="preserve"> 单条结构：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array(</w:t>
        <w:br/>
        <w:t xml:space="preserve">    'time'         =&gt; '2026-10-05 14:30:00',   // current_time('mysql')</w:t>
        <w:br/>
        <w:t xml:space="preserve">    'reviewer_id'  =&gt; 12,                      // 用户 ID</w:t>
        <w:br/>
        <w:t xml:space="preserve">    'reviewer_name'=&gt; '张三',                   // 显示名快照</w:t>
        <w:br/>
        <w:t xml:space="preserve">    'method'       =&gt; 'reject',                // approve|reject|return</w:t>
        <w:br/>
        <w:t xml:space="preserve">    'from_status'  =&gt; 'pending',</w:t>
        <w:br/>
        <w:t xml:space="preserve">    'to_status'    =&gt; 'pending',</w:t>
        <w:br/>
        <w:t xml:space="preserve">    'msg'          =&gt; '标题过于宽泛，请补充具体版本号',// 已 sanitize</w:t>
        <w:br/>
        <w:t>);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上限控制</w:t>
      </w:r>
      <w:r>
        <w:rPr>
          <w:rFonts w:ascii="微软雅黑" w:eastAsia="微软雅黑" w:hAnsi="微软雅黑" w:cs="微软雅黑" w:hint="eastAsia"/>
          <w:lang w:eastAsia="zh-CN"/>
        </w:rPr>
        <w:t>：数组超过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条时保留最早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条（首次提交信息）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最近</w:t>
      </w:r>
      <w:r>
        <w:t xml:space="preserve"> 49 </w:t>
      </w:r>
      <w:r>
        <w:rPr>
          <w:rFonts w:ascii="微软雅黑" w:eastAsia="微软雅黑" w:hAnsi="微软雅黑" w:cs="微软雅黑" w:hint="eastAsia"/>
          <w:lang w:eastAsia="zh-CN"/>
        </w:rPr>
        <w:t>条，防止</w:t>
      </w:r>
      <w:r>
        <w:t xml:space="preserve"> meta </w:t>
      </w:r>
      <w:r>
        <w:rPr>
          <w:rFonts w:ascii="微软雅黑" w:eastAsia="微软雅黑" w:hAnsi="微软雅黑" w:cs="微软雅黑" w:hint="eastAsia"/>
          <w:lang w:eastAsia="zh-CN"/>
        </w:rPr>
        <w:t>无限膨胀。</w:t>
      </w:r>
    </w:p>
    <w:p>
      <w:bookmarkStart w:id="106" w:name="_Toc_s36"/>
      <w:bookmarkStart w:id="36" w:name="s36"/>
      <w:pPr>
        <w:pStyle w:val="Heading3"/>
      </w:pPr>
      <w:bookmarkEnd w:id="36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7.3 option 数据结构</w:t>
      </w:r>
      <w:bookmarkEnd w:id="106"/>
    </w:p>
    <w:p>
      <w:pPr>
        <w:spacing w:after="180"/>
      </w:pPr>
      <w:r>
        <w:rPr>
          <w:rFonts w:ascii="Consolas" w:hAnsi="Consolas"/>
          <w:color w:val="1565C0"/>
          <w:sz w:val="14"/>
        </w:rPr>
        <w:t>zsr_options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CSF </w:t>
      </w:r>
      <w:r>
        <w:rPr>
          <w:rFonts w:ascii="微软雅黑" w:eastAsia="微软雅黑" w:hAnsi="微软雅黑" w:cs="微软雅黑" w:hint="eastAsia"/>
          <w:lang w:eastAsia="zh-CN"/>
        </w:rPr>
        <w:t>序列化的关联数组，与主题</w:t>
      </w:r>
      <w:r>
        <w:t xml:space="preserve"> </w:t>
      </w:r>
      <w:r>
        <w:rPr>
          <w:rFonts w:ascii="Consolas" w:hAnsi="Consolas"/>
          <w:color w:val="1565C0"/>
          <w:sz w:val="14"/>
        </w:rPr>
        <w:t>zibll_options</w:t>
      </w:r>
      <w:r>
        <w:rPr>
          <w:rFonts w:ascii="微软雅黑" w:eastAsia="微软雅黑" w:hAnsi="微软雅黑" w:cs="微软雅黑" w:hint="eastAsia"/>
          <w:lang w:eastAsia="zh-CN"/>
        </w:rPr>
        <w:t xml:space="preserve"> 结构一致）：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array(</w:t>
        <w:br/>
        <w:t xml:space="preserve">    'zsr_enable'                =&gt; true,</w:t>
        <w:br/>
        <w:t xml:space="preserve">    'zsr_enable_submit'         =&gt; true,</w:t>
        <w:br/>
        <w:t xml:space="preserve">    'zsr_enable_review'         =&gt; true,</w:t>
        <w:br/>
        <w:t xml:space="preserve">    'zsr_page_id'               =&gt; 156,</w:t>
        <w:br/>
        <w:t xml:space="preserve">    'zsr_page_slug'             =&gt; 'submissions',</w:t>
        <w:br/>
        <w:t xml:space="preserve">    'zsr_menu_label'            =&gt; '我的投稿',</w:t>
        <w:br/>
        <w:t xml:space="preserve">    'zsr_show_menu_item'        =&gt; true,</w:t>
        <w:br/>
        <w:t xml:space="preserve">    'zsr_menu_position'         =&gt; '0',</w:t>
        <w:br/>
        <w:br/>
        <w:t xml:space="preserve">    'zsr_cap_submit'            =&gt; array('logged' =&gt; true),</w:t>
        <w:br/>
        <w:t xml:space="preserve">    'zsr_cap_review'            =&gt; array('moderator' =&gt; true, 'plate_author' =&gt; true, 'cat_moderator' =&gt; true),</w:t>
        <w:br/>
        <w:t xml:space="preserve">    'zsr_cap_review_others'     =&gt; array('moderator' =&gt; true, 'plate_author' =&gt; true, 'cat_moderator' =&gt; true),</w:t>
        <w:br/>
        <w:t xml:space="preserve">    'zsr_review_self_only'      =&gt; false,</w:t>
        <w:br/>
        <w:br/>
        <w:t xml:space="preserve">    'zsr_actions'               =&gt; array('approve', 'reject', 'return'),</w:t>
        <w:br/>
        <w:t xml:space="preserve">    'zsr_approve_to_status'     =&gt; 'publish',</w:t>
        <w:br/>
        <w:t xml:space="preserve">    'zsr_approve_keep_audit'    =&gt; false,</w:t>
        <w:br/>
        <w:t xml:space="preserve">    'zsr_reject_to_status'      =&gt; 'pending',</w:t>
        <w:br/>
        <w:t xml:space="preserve">    'zsr_return_to_status'      =&gt; 'draft',</w:t>
        <w:br/>
        <w:t xml:space="preserve">    'zsr_reject_reason_required'=&gt; true,</w:t>
        <w:br/>
        <w:t xml:space="preserve">    'zsr_return_reason_required'=&gt; false,</w:t>
        <w:br/>
        <w:t xml:space="preserve">    'zsr_reason_maxlength'      =&gt; 200,</w:t>
        <w:br/>
        <w:t xml:space="preserve">    'zsr_allow_self_review'     =&gt; false,</w:t>
        <w:br/>
        <w:t xml:space="preserve">    'zsr_allow_re_review'       =&gt; true,</w:t>
        <w:br/>
        <w:t xml:space="preserve">    'zsr_re_review_window'      =&gt; 0,</w:t>
        <w:br/>
        <w:br/>
        <w:t xml:space="preserve">    'zsr_notify_author'         =&gt; true,</w:t>
        <w:br/>
        <w:t xml:space="preserve">    'zsr_notify_channel'        =&gt; array('msg', 'email'),</w:t>
        <w:br/>
        <w:t xml:space="preserve">    'zsr_notify_approver'       =&gt; false,</w:t>
        <w:br/>
        <w:t xml:space="preserve">    'zsr_notify_on_return'      =&gt; true,</w:t>
        <w:br/>
        <w:t xml:space="preserve">    'zsr_notify_include_content'=&gt; true,</w:t>
        <w:br/>
        <w:br/>
        <w:t xml:space="preserve">    'zsr_widget_enable'         =&gt; false,   // ← 默认关闭</w:t>
        <w:br/>
        <w:t xml:space="preserve">    'zsr_widget_locked'         =&gt; array(), // ← 镜像显示，实际生效读 zsr_widget_locked option</w:t>
        <w:br/>
        <w:t xml:space="preserve">    'zsr_widget_visitor_action' =&gt; 'placeholder',</w:t>
        <w:br/>
        <w:t xml:space="preserve">    'zsr_widget_admin_bypass'   =&gt; true,</w:t>
        <w:br/>
        <w:t xml:space="preserve">    'zsr_widget_hide_title'     =&gt; true,</w:t>
        <w:br/>
        <w:t xml:space="preserve">    'zsr_widget_exclude'        =&gt; array(),</w:t>
        <w:br/>
        <w:t>);</w:t>
      </w:r>
    </w:p>
    <w:p>
      <w:pPr>
        <w:spacing w:after="180"/>
      </w:pPr>
      <w:r>
        <w:rPr>
          <w:rFonts w:ascii="Consolas" w:hAnsi="Consolas"/>
          <w:color w:val="1565C0"/>
          <w:sz w:val="14"/>
        </w:rPr>
        <w:t>zsr_widget_locked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b/>
          <w:lang w:eastAsia="zh-CN"/>
        </w:rPr>
        <w:t>独立 option，实际生效依据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array(</w:t>
        <w:br/>
        <w:t xml:space="preserve">    'zib_widget_ui_main_post'  =&gt; '1',   // 文章列表模块</w:t>
        <w:br/>
        <w:t xml:space="preserve">    'zib_widget_ui_hot_posts'  =&gt; '1',   // 热榜文章</w:t>
        <w:br/>
        <w:t xml:space="preserve">    'zib_shop_widget_ui_product_lists' =&gt; '1',// 商品列表</w:t>
        <w:br/>
        <w:t>);</w:t>
      </w:r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双写策略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CSF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字段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zsr_widget_locked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存于 </w:t>
      </w:r>
      <w:r>
        <w:rPr>
          <w:rFonts w:ascii="Consolas" w:hAnsi="Consolas"/>
          <w:color w:val="1565C0"/>
          <w:sz w:val="14"/>
        </w:rPr>
        <w:t>zsr_options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（供设置页回显），同时镜像到独立</w:t>
      </w:r>
      <w:r>
        <w:rPr>
          <w:sz w:val="18"/>
        </w:rPr>
        <w:t xml:space="preserve"> option </w:t>
      </w:r>
      <w:r>
        <w:rPr>
          <w:rFonts w:ascii="Consolas" w:hAnsi="Consolas"/>
          <w:color w:val="1565C0"/>
          <w:sz w:val="14"/>
        </w:rPr>
        <w:t>zsr_widget_locked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（供前台</w:t>
      </w:r>
      <w:r>
        <w:rPr>
          <w:sz w:val="18"/>
        </w:rPr>
        <w:t xml:space="preserve">O(1)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读取）。保存设置页时（挂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csf_zsr_options_saved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，框架在 </w:t>
      </w:r>
      <w:r>
        <w:rPr>
          <w:rFonts w:ascii="Consolas" w:hAnsi="Consolas"/>
          <w:color w:val="1565C0"/>
          <w:sz w:val="14"/>
        </w:rPr>
        <w:t>admin-options.class.php:392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触发）执行同步。读取时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只认独立 option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，避免每次前台渲染都加载整个 </w:t>
      </w:r>
      <w:r>
        <w:rPr>
          <w:rFonts w:ascii="Consolas" w:hAnsi="Consolas"/>
          <w:color w:val="1565C0"/>
          <w:sz w:val="14"/>
        </w:rPr>
        <w:t>zsr_options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。二者不一致时以独立</w:t>
      </w:r>
      <w:r>
        <w:rPr>
          <w:sz w:val="18"/>
        </w:rPr>
        <w:t xml:space="preserve"> option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为准，并在设置页显示提示。</w:t>
      </w:r>
    </w:p>
    <w:p>
      <w:bookmarkStart w:id="107" w:name="_Toc_s37"/>
      <w:bookmarkStart w:id="37" w:name="s37"/>
      <w:pPr>
        <w:pStyle w:val="Heading3"/>
      </w:pPr>
      <w:bookmarkEnd w:id="37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7.4 权限能力的持久化</w:t>
      </w:r>
      <w:bookmarkEnd w:id="107"/>
    </w:p>
    <w:p>
      <w:pPr>
        <w:spacing w:after="180"/>
      </w:pPr>
      <w:r>
        <w:rPr>
          <w:rFonts w:ascii="Consolas" w:hAnsi="Consolas"/>
          <w:color w:val="1565C0"/>
          <w:sz w:val="14"/>
        </w:rPr>
        <w:t>user_cap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存在于主题</w:t>
      </w:r>
      <w:r>
        <w:t xml:space="preserve"> option </w:t>
      </w:r>
      <w:r>
        <w:rPr>
          <w:rFonts w:ascii="Consolas" w:hAnsi="Consolas"/>
          <w:color w:val="1565C0"/>
          <w:sz w:val="14"/>
        </w:rPr>
        <w:t>zibll_options</w:t>
      </w:r>
      <w:r>
        <w:rPr>
          <w:rFonts w:ascii="微软雅黑" w:eastAsia="微软雅黑" w:hAnsi="微软雅黑" w:cs="微软雅黑" w:hint="eastAsia"/>
          <w:lang w:eastAsia="zh-CN"/>
        </w:rPr>
        <w:t xml:space="preserve"> 内（</w:t>
      </w:r>
      <w:r>
        <w:rPr>
          <w:rFonts w:ascii="Consolas" w:hAnsi="Consolas"/>
          <w:color w:val="1565C0"/>
          <w:sz w:val="14"/>
        </w:rPr>
        <w:t>inc/dependent.php:195-228</w:t>
      </w:r>
      <w:r>
        <w:rPr>
          <w:rFonts w:ascii="微软雅黑" w:eastAsia="微软雅黑" w:hAnsi="微软雅黑" w:cs="微软雅黑" w:hint="eastAsia"/>
          <w:lang w:eastAsia="zh-CN"/>
        </w:rPr>
        <w:t xml:space="preserve">的 </w:t>
      </w:r>
      <w:r>
        <w:rPr>
          <w:rFonts w:ascii="Consolas" w:hAnsi="Consolas"/>
          <w:color w:val="1565C0"/>
          <w:sz w:val="14"/>
        </w:rPr>
        <w:t>_pz()</w:t>
      </w:r>
      <w:r>
        <w:rPr>
          <w:rFonts w:ascii="微软雅黑" w:eastAsia="微软雅黑" w:hAnsi="微软雅黑" w:cs="微软雅黑" w:hint="eastAsia"/>
          <w:lang w:eastAsia="zh-CN"/>
        </w:rPr>
        <w:t xml:space="preserve"> 读取）。插件写入时：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写入：合并而非覆盖</w:t>
        <w:br/>
        <w:t>$caps = (array) _pz('user_cap', array());</w:t>
        <w:br/>
        <w:t>$caps['zsr_submit'] = $settings['zsr_cap_submit'];</w:t>
        <w:br/>
        <w:t>// ... 其余能力键</w:t>
        <w:br/>
        <w:t>_spz('user_cap', $caps);</w:t>
        <w:br/>
        <w:br/>
        <w:t>// 卸载：仅移除自己的键</w:t>
        <w:br/>
        <w:t>$caps = (array) _pz('user_cap', array());</w:t>
        <w:br/>
        <w:t>foreach (array('zsr_submit','zsr_review','zsr_review_others','zsr_manage') as $k) {</w:t>
        <w:br/>
        <w:t xml:space="preserve">    unset($caps[$k]);</w:t>
        <w:br/>
        <w:t>}</w:t>
        <w:br/>
        <w:t>_spz('user_cap', $caps);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幂等保证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565C0"/>
          <w:sz w:val="14"/>
        </w:rPr>
        <w:t>zsr_register_capabilities()</w:t>
      </w:r>
      <w:r>
        <w:rPr>
          <w:rFonts w:ascii="微软雅黑" w:eastAsia="微软雅黑" w:hAnsi="微软雅黑" w:cs="微软雅黑" w:hint="eastAsia"/>
          <w:lang w:eastAsia="zh-CN"/>
        </w:rPr>
        <w:t xml:space="preserve"> 先 </w:t>
      </w:r>
      <w:r>
        <w:rPr>
          <w:rFonts w:ascii="Consolas" w:hAnsi="Consolas"/>
          <w:color w:val="1565C0"/>
          <w:sz w:val="14"/>
        </w:rPr>
        <w:t>isset()</w:t>
      </w:r>
      <w:r>
        <w:rPr>
          <w:rFonts w:ascii="微软雅黑" w:eastAsia="微软雅黑" w:hAnsi="微软雅黑" w:cs="微软雅黑" w:hint="eastAsia"/>
          <w:lang w:eastAsia="zh-CN"/>
        </w:rPr>
        <w:t xml:space="preserve"> 判断再写，重复调用不会覆盖站点已做的权限调整。</w:t>
      </w:r>
    </w:p>
    <w:p>
      <w:bookmarkStart w:id="108" w:name="_Toc_s38"/>
      <w:bookmarkStart w:id="38" w:name="s38"/>
      <w:pPr>
        <w:pStyle w:val="Heading3"/>
      </w:pPr>
      <w:bookmarkEnd w:id="38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7.5 索引与查询性能</w:t>
      </w:r>
      <w:bookmarkEnd w:id="10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查询场景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查询方式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性能考量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我的投稿列表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WP_Query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author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post_status IN (...)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走 </w:t>
            </w:r>
            <w:r>
              <w:rPr>
                <w:rFonts w:ascii="Consolas" w:hAnsi="Consolas"/>
                <w:color w:val="1565C0"/>
                <w:sz w:val="14"/>
              </w:rPr>
              <w:t>post_author</w:t>
            </w:r>
            <w:r>
              <w:t xml:space="preserve"> 索引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审核台队列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WP_Query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post_status='pending'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post_type='post'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走 </w:t>
            </w:r>
            <w:r>
              <w:rPr>
                <w:rFonts w:ascii="Consolas" w:hAnsi="Consolas"/>
                <w:color w:val="1565C0"/>
                <w:sz w:val="14"/>
              </w:rPr>
              <w:t>post_status</w:t>
            </w:r>
            <w:r>
              <w:t xml:space="preserve"> 索引；深分页时用 </w:t>
            </w:r>
            <w:r>
              <w:rPr>
                <w:rFonts w:ascii="Consolas" w:hAnsi="Consolas"/>
                <w:color w:val="1565C0"/>
                <w:sz w:val="14"/>
              </w:rPr>
              <w:t>no_found_rows =&gt; true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独立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COUNT</w:t>
            </w:r>
            <w:r>
              <w:t xml:space="preserve"> 限制深度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WP_Query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meta_query('zsr_reviewed_by' = 当前用户)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meta 无索引</w:t>
            </w:r>
            <w:r>
              <w:t xml:space="preserve"> ，需 </w:t>
            </w:r>
            <w:r>
              <w:rPr>
                <w:rFonts w:ascii="Consolas" w:hAnsi="Consolas"/>
                <w:color w:val="1565C0"/>
                <w:sz w:val="14"/>
              </w:rPr>
              <w:t>LIMIT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限制在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条内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小工具已启用列表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wp_get_sidebars_widgets()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get_option('widget_'.$id_base)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全部走对象缓存，无</w:t>
            </w:r>
            <w:r>
              <w:t xml:space="preserve"> </w:t>
            </w:r>
            <w:r>
              <w:t xml:space="preserve">DB </w:t>
            </w:r>
            <w:r>
              <w:t xml:space="preserve"> </w:t>
            </w:r>
            <w:r>
              <w:t>查询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锁定判断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isset($locked[$id_base])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纯内存，</w:t>
            </w:r>
            <w:r>
              <w:t xml:space="preserve"> </w:t>
            </w:r>
            <w:r>
              <w:t>O(1)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优化决策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 xml:space="preserve">审核台队列的 </w:t>
      </w:r>
      <w:r>
        <w:rPr>
          <w:rFonts w:ascii="Consolas" w:hAnsi="Consolas"/>
          <w:color w:val="1565C0"/>
          <w:sz w:val="14"/>
        </w:rPr>
        <w:t>post_status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查询在稿件量</w:t>
      </w:r>
      <w:r>
        <w:t xml:space="preserve"> &gt; 5000 </w:t>
      </w:r>
      <w:r>
        <w:rPr>
          <w:rFonts w:ascii="微软雅黑" w:eastAsia="微软雅黑" w:hAnsi="微软雅黑" w:cs="微软雅黑" w:hint="eastAsia"/>
          <w:lang w:eastAsia="zh-CN"/>
        </w:rPr>
        <w:t>的站点可能变慢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配置项</w:t>
      </w:r>
      <w:r>
        <w:t xml:space="preserve"> </w:t>
      </w:r>
      <w:r>
        <w:rPr>
          <w:rFonts w:ascii="Consolas" w:hAnsi="Consolas"/>
          <w:color w:val="1565C0"/>
          <w:sz w:val="14"/>
        </w:rPr>
        <w:t>zsr_queue_cache_ttl</w:t>
      </w:r>
      <w:r>
        <w:rPr>
          <w:rFonts w:ascii="微软雅黑" w:eastAsia="微软雅黑" w:hAnsi="微软雅黑" w:cs="微软雅黑" w:hint="eastAsia"/>
          <w:lang w:eastAsia="zh-CN"/>
        </w:rPr>
        <w:t>（默认</w:t>
      </w:r>
      <w:r>
        <w:t xml:space="preserve"> 60s</w:t>
      </w:r>
      <w:r>
        <w:rPr>
          <w:rFonts w:ascii="微软雅黑" w:eastAsia="微软雅黑" w:hAnsi="微软雅黑" w:cs="微软雅黑" w:hint="eastAsia"/>
          <w:lang w:eastAsia="zh-CN"/>
        </w:rPr>
        <w:t>）配合</w:t>
      </w:r>
      <w:r>
        <w:t xml:space="preserve"> </w:t>
      </w:r>
      <w:r>
        <w:rPr>
          <w:rFonts w:ascii="Consolas" w:hAnsi="Consolas"/>
          <w:color w:val="1565C0"/>
          <w:sz w:val="14"/>
        </w:rPr>
        <w:t>wp_cache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group </w:t>
      </w:r>
      <w:r>
        <w:rPr>
          <w:rFonts w:ascii="Consolas" w:hAnsi="Consolas"/>
          <w:color w:val="1565C0"/>
          <w:sz w:val="14"/>
        </w:rPr>
        <w:t>zsr</w:t>
      </w:r>
      <w:r>
        <w:rPr>
          <w:rFonts w:ascii="微软雅黑" w:eastAsia="微软雅黑" w:hAnsi="微软雅黑" w:cs="微软雅黑" w:hint="eastAsia"/>
          <w:lang w:eastAsia="zh-CN"/>
        </w:rPr>
        <w:t>）缓存待审数量，供</w:t>
      </w:r>
      <w:r>
        <w:t xml:space="preserve">Tab </w:t>
      </w:r>
      <w:r>
        <w:rPr>
          <w:rFonts w:ascii="微软雅黑" w:eastAsia="微软雅黑" w:hAnsi="微软雅黑" w:cs="微软雅黑" w:hint="eastAsia"/>
          <w:lang w:eastAsia="zh-CN"/>
        </w:rPr>
        <w:t>徽章使用。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「审核记录」不做分页优化，限制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条，因为这是低频视图。</w:t>
      </w:r>
    </w:p>
    <w:p>
      <w:bookmarkStart w:id="109" w:name="_Toc_s39"/>
      <w:bookmarkStart w:id="39" w:name="s39"/>
      <w:pPr>
        <w:pStyle w:val="Heading3"/>
      </w:pPr>
      <w:bookmarkEnd w:id="39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7.6 数据迁移与卸载</w:t>
      </w:r>
      <w:bookmarkEnd w:id="10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版本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迁移内容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zsr_db_version</w:t>
            </w:r>
            <w:r>
              <w:t xml:space="preserve"> 1 → 2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引入 </w:t>
            </w:r>
            <w:r>
              <w:rPr>
                <w:rFonts w:ascii="Consolas" w:hAnsi="Consolas"/>
                <w:color w:val="1565C0"/>
                <w:sz w:val="14"/>
              </w:rPr>
              <w:t>zsr_review_history</w:t>
            </w:r>
            <w:r>
              <w:t xml:space="preserve"> 数组结构；若检测到旧版扁平 </w:t>
            </w:r>
            <w:r>
              <w:rPr>
                <w:rFonts w:ascii="Consolas" w:hAnsi="Consolas"/>
                <w:color w:val="1565C0"/>
                <w:sz w:val="14"/>
              </w:rPr>
              <w:t>zsr_review_log</w:t>
            </w:r>
            <w:r>
              <w:t xml:space="preserve"> 字符串，转换为数组首条</w:t>
            </w:r>
          </w:p>
        </w:tc>
      </w:tr>
    </w:tbl>
    <w:p>
      <w:pPr>
        <w:spacing w:after="180"/>
      </w:pPr>
      <w:r>
        <w:rPr>
          <w:rFonts w:ascii="Consolas" w:hAnsi="Consolas"/>
          <w:b/>
          <w:color w:val="1565C0"/>
          <w:sz w:val="14"/>
        </w:rPr>
        <w:t>uninstall.php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清理清单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是否删除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option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zsr_options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删除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option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删除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option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zsr_version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zsr_db_version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zsr_page_id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删除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option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zibll_options['user_cap']</w:t>
            </w:r>
            <w:r>
              <w:t xml:space="preserve"> 中的 </w:t>
            </w:r>
            <w:r>
              <w:rPr>
                <w:rFonts w:ascii="Consolas" w:hAnsi="Consolas"/>
                <w:color w:val="1565C0"/>
                <w:sz w:val="14"/>
              </w:rPr>
              <w:t>zsr_*</w:t>
            </w:r>
            <w:r>
              <w:t xml:space="preserve"> 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rPr>
                <w:b/>
              </w:rPr>
              <w:t>只删自己的键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meta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所有 </w:t>
            </w:r>
            <w:r>
              <w:rPr>
                <w:rFonts w:ascii="Consolas" w:hAnsi="Consolas"/>
                <w:color w:val="1565C0"/>
                <w:sz w:val="14"/>
              </w:rPr>
              <w:t>zsr_*</w:t>
            </w:r>
            <w:r>
              <w:t xml:space="preserve"> meta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rPr>
                <w:b/>
              </w:rPr>
              <w:t>不删除</w:t>
            </w:r>
            <w:r>
              <w:t xml:space="preserve"> （稿件属于站点内容，卸载插件不应破坏内容数据）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WP </w:t>
            </w:r>
            <w:r>
              <w:t xml:space="preserve"> </w:t>
            </w:r>
            <w:r>
              <w:t>页面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插件自动创建的投稿页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rPr>
                <w:b/>
              </w:rPr>
              <w:t>不删除</w:t>
            </w:r>
            <w:r>
              <w:t xml:space="preserve"> ，改为 </w:t>
            </w:r>
            <w:r>
              <w:rPr>
                <w:rFonts w:ascii="Consolas" w:hAnsi="Consolas"/>
                <w:color w:val="1565C0"/>
                <w:sz w:val="14"/>
              </w:rPr>
              <w:t>wp_trash_post()</w:t>
            </w:r>
            <w:r>
              <w:t xml:space="preserve"> ，让管理员在回收站中确认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transients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删除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对象缓存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wp_cache_flush_group('zsr')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清理</w:t>
            </w:r>
          </w:p>
        </w:tc>
      </w:tr>
    </w:tbl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决策说明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：投稿页不自动永久删除。理由是管理员可能已经把该页面加入菜单、写了外链、或做了</w:t>
      </w:r>
      <w:r>
        <w:rPr>
          <w:sz w:val="18"/>
        </w:rPr>
        <w:t xml:space="preserve"> SEO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落地页。直接删除会造成站点</w:t>
      </w:r>
      <w:r>
        <w:rPr>
          <w:sz w:val="18"/>
        </w:rPr>
        <w:t xml:space="preserve"> 404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与死链，属于破坏性行为。改为移入回收站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在卸载提示中告知，是更安全的默认。</w:t>
      </w:r>
    </w:p>
    <w:p>
      <w:bookmarkStart w:id="110" w:name="_Toc_s40"/>
      <w:bookmarkStart w:id="40" w:name="s40"/>
      <w:pPr>
        <w:pStyle w:val="Heading2"/>
      </w:pPr>
      <w:bookmarkEnd w:id="4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8. 与 Zibll 主题的集成点与兼容性要求</w:t>
      </w:r>
      <w:bookmarkEnd w:id="110"/>
    </w:p>
    <w:p>
      <w:bookmarkStart w:id="111" w:name="_Toc_s41"/>
      <w:bookmarkStart w:id="41" w:name="s41"/>
      <w:pPr>
        <w:pStyle w:val="Heading3"/>
      </w:pPr>
      <w:bookmarkEnd w:id="41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8.1 兼容性基线</w:t>
      </w:r>
      <w:bookmarkEnd w:id="1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目标主题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Zibll</w:t>
            </w:r>
            <w:r>
              <w:t xml:space="preserve"> </w:t>
            </w:r>
            <w:r>
              <w:t>（子比）</w:t>
            </w:r>
            <w:r>
              <w:t xml:space="preserve"> </w:t>
            </w:r>
            <w:r>
              <w:t>V9.0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style.css:10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支持版本范围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V8.1 ~ V9.0</w:t>
            </w:r>
            <w:r>
              <w:t xml:space="preserve"> </w:t>
            </w:r>
            <w:r>
              <w:t>（向上兼容，依赖的都是稳定函数）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最低</w:t>
            </w:r>
            <w:r>
              <w:t xml:space="preserve"> </w:t>
            </w:r>
            <w:r>
              <w:t xml:space="preserve"> WordPress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5.0</w:t>
            </w:r>
            <w:r>
              <w:t xml:space="preserve"> </w:t>
            </w:r>
            <w:r>
              <w:t>（对齐主题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style.css:9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Requires at least: 5.0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最低</w:t>
            </w:r>
            <w:r>
              <w:t xml:space="preserve"> </w:t>
            </w:r>
            <w:r>
              <w:t xml:space="preserve"> PHP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7.0</w:t>
            </w:r>
            <w:r>
              <w:t xml:space="preserve"> </w:t>
            </w:r>
            <w:r>
              <w:t>（对齐主题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style.css:9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Requires PHP: 7.0-8.5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主题检测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未检测到</w:t>
            </w:r>
            <w:r>
              <w:t xml:space="preserve"> </w:t>
            </w:r>
            <w:r>
              <w:t xml:space="preserve"> Zibll </w:t>
            </w:r>
            <w:r>
              <w:t xml:space="preserve"> </w:t>
            </w:r>
            <w:r>
              <w:t>时插件不激活，后台显示友好提示，不白屏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必需函数检测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激活时检查 </w:t>
            </w:r>
            <w:r>
              <w:rPr>
                <w:rFonts w:ascii="Consolas" w:hAnsi="Consolas"/>
                <w:color w:val="1565C0"/>
                <w:sz w:val="14"/>
              </w:rPr>
              <w:t>_pz()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zib_current_user_can()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zib_send_json_success()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zib_get_template_page_url()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CSF</w:t>
            </w:r>
            <w:r>
              <w:t xml:space="preserve"> 类是否存在；缺失则拒绝激活并列出缺失项</w:t>
            </w:r>
          </w:p>
        </w:tc>
      </w:tr>
    </w:tbl>
    <w:p>
      <w:bookmarkStart w:id="112" w:name="_Toc_s42"/>
      <w:bookmarkStart w:id="42" w:name="s42"/>
      <w:pPr>
        <w:pStyle w:val="Heading3"/>
      </w:pPr>
      <w:bookmarkEnd w:id="42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8.2 依赖的主题 API 清单（必须复用的函数）</w:t>
      </w:r>
      <w:bookmarkEnd w:id="11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函数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类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缺失后果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_pz($name, $default, $subname)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inc/dependent.php:195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读主题设置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致命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_spz($name, $value)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inc/dependent.php:216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写主题设置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致命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zib_get_template_page_url($tpl, $args)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inc/dependent.php:105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自动建页取</w:t>
            </w:r>
            <w:r>
              <w:t xml:space="preserve"> </w:t>
            </w:r>
            <w:r>
              <w:t>URL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降级为方案</w:t>
            </w:r>
            <w:r>
              <w:t xml:space="preserve"> </w:t>
            </w:r>
            <w:r>
              <w:t xml:space="preserve"> B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zib_current_user_can($cap, ...$args)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inc/functions/user/user-cap.php:227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权限判定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致命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zib_user_is_ban($user_id)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inc/functions/user/user-ban.php:19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封禁用户排除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跳过封禁检查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zib_user_level($id)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zib_get_user_level($id)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inc/functions/user/user-level.php:199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等级身份判定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zib_get_user_vip_level($id)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zibpay/functions/zibpay-vip.php:853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会员身份判定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zib_is_user_auth($id)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inc/functions/user/user-auth.php:15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认证身份判定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zib_is_close_sign()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inc/functions/zib-user.php:269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关闭注册时兜底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zib_send_json_success($data,$type)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action/ajax.php:39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AJAX </w:t>
            </w:r>
            <w:r>
              <w:t xml:space="preserve"> </w:t>
            </w:r>
            <w:r>
              <w:t>成功返回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致命</w:t>
            </w:r>
            <w:r>
              <w:t xml:space="preserve"> （须自备替代）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zib_send_json_error($data,$type)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action/ajax.php:14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AJAX </w:t>
            </w:r>
            <w:r>
              <w:t xml:space="preserve"> </w:t>
            </w:r>
            <w:r>
              <w:t>失败返回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致命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zib_ajax_verify_nonce($action,$name)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action/function.php:721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nonce </w:t>
            </w:r>
            <w:r>
              <w:t xml:space="preserve"> </w:t>
            </w:r>
            <w:r>
              <w:t>校验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须自备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zib_ajax_notice_modal($type,$msg)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inc/functions/functions.php:2382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前台弹窗提示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降级为页面提示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zib_get_ajax_null($text,$margin)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inc/functions/functions.php:2421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空状态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降级为自绘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zib_get_ajax_number_paginate(...)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inc/functions/functions.php:2212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数字分页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降级为 </w:t>
            </w:r>
            <w:r>
              <w:rPr>
                <w:rFonts w:ascii="Consolas" w:hAnsi="Consolas"/>
                <w:color w:val="1565C0"/>
                <w:sz w:val="14"/>
              </w:rPr>
              <w:t>paginate_links()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zib_get_post_placeholder($type,$count)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inc/widgets/widget-posts.php:1245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骨架屏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降级为无占位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zib_get_user_singin_page_box()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inc/widgets/widget-user.php:38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登录引导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降级为自绘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zib_str_cut($str,$start,$len,$end)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主题工具函数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摘要截断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mb_substr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zib_newmsg_publish_to_pending($post)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inc/functions/message/functions/new.php:317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驳回通知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自建通知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class ZCSF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inc/csf-framework/classes/zib-csf.class.php:16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表单渲染（可选）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降级为原生表单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class CSF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inc/codestar-framework/classes/setup.class.php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设置页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致命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add_action('zib_require_end')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inc/inc.php:102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加载完成钩子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降级为 </w:t>
            </w:r>
            <w:r>
              <w:rPr>
                <w:rFonts w:ascii="Consolas" w:hAnsi="Consolas"/>
                <w:color w:val="1565C0"/>
                <w:sz w:val="14"/>
              </w:rPr>
              <w:t>after_setup_theme</w:t>
            </w:r>
          </w:p>
        </w:tc>
      </w:tr>
    </w:tbl>
    <w:p>
      <w:pPr>
        <w:spacing w:after="180"/>
        <w:pBdr>
          <w:left w:val="single" w:sz="18" w:space="0" w:color="E53935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重要提醒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不要使用 </w:t>
      </w:r>
      <w:r>
        <w:rPr>
          <w:rFonts w:ascii="Consolas" w:hAnsi="Consolas"/>
          <w:b/>
          <w:color w:val="1565C0"/>
          <w:sz w:val="14"/>
        </w:rPr>
        <w:t>zib_get_option($key, $default, $filter)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。该函数真实签名只有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一个参数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且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不读主题设置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rFonts w:ascii="Consolas" w:hAnsi="Consolas"/>
          <w:color w:val="1565C0"/>
          <w:sz w:val="14"/>
        </w:rPr>
        <w:t>inc/dependent.php:271-291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），它只用于读「聚合存储」中的散落</w:t>
      </w:r>
      <w:r>
        <w:rPr>
          <w:sz w:val="18"/>
        </w:rPr>
        <w:t xml:space="preserve"> option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。主题源码中</w:t>
      </w:r>
      <w:r>
        <w:rPr>
          <w:rFonts w:ascii="Consolas" w:hAnsi="Consolas"/>
          <w:color w:val="1565C0"/>
          <w:sz w:val="14"/>
        </w:rPr>
        <w:t>inc/options/options.php:323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甚至有一条注释警告：</w:t>
      </w:r>
      <w:r>
        <w:rPr>
          <w:rFonts w:ascii="微软雅黑" w:hAnsi="微软雅黑" w:eastAsia="微软雅黑" w:cs="微软雅黑" w:hint="eastAsia"/>
          <w:color w:val="1565C0"/>
          <w:sz w:val="14"/>
          <w:lang w:eastAsia="zh-CN"/>
        </w:rPr>
        <w:t>$up = get_option('zibll_new_version'); //不能使用zib_get_option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bookmarkStart w:id="113" w:name="_Toc_s43"/>
      <w:bookmarkStart w:id="43" w:name="s43"/>
      <w:pPr>
        <w:pStyle w:val="Heading3"/>
      </w:pPr>
      <w:bookmarkEnd w:id="43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8.3 钩子挂载清单</w:t>
      </w:r>
      <w:bookmarkEnd w:id="11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钩子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回调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zib_require_end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zsr_register_page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自动创建前台页面（主题所有函数已就绪）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after_setup_theme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zsr_admin_options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注册后台设置页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after_setup_theme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30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zsr_load_textdomain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加载插件翻译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admin_init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zsr_register_capabilities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注册能力键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widgets_init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999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zsr_lock_widgets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替换被锁定小工具的</w:t>
            </w:r>
            <w:r>
              <w:t xml:space="preserve"> </w:t>
            </w:r>
            <w:r>
              <w:t xml:space="preserve"> callback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dynamic_sidebar_params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filter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9999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zsr_widget_gate_sidebar_params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包裹层占位样式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template_redirect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zsr_fallback_virtual_page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兜底虚拟页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template_redirect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zsr_enqueue_assets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精确加载前端资源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wp_nav_menu_items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filter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zsr_add_nav_menu_item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注入前台菜单入口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admin_notices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zsr_admin_notice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未检测到主题时的提示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csf_zsr_options_saved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zsr_sync_widget_lock_option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同步独立</w:t>
            </w:r>
            <w:r>
              <w:t xml:space="preserve"> </w:t>
            </w:r>
            <w:r>
              <w:t xml:space="preserve"> option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is_can_roles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filter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zsr_filter_can_roles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让社区身份获得审核权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zib_user_can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filter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zsr_filter_user_can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能力键兜底与扩展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new_posts_pending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zsr_notify_reviewers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提醒审核人（可复用待审计数）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zib_pre_insert_post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zsr_pre_insert_post_filter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提交前兜底校验</w:t>
            </w:r>
          </w:p>
        </w:tc>
      </w:tr>
    </w:tbl>
    <w:p>
      <w:bookmarkStart w:id="114" w:name="_Toc_s44"/>
      <w:bookmarkStart w:id="44" w:name="s44"/>
      <w:pPr>
        <w:pStyle w:val="Heading3"/>
      </w:pPr>
      <w:bookmarkEnd w:id="44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8.4 不得触碰的主题区域</w:t>
      </w:r>
      <w:bookmarkEnd w:id="11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路径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机制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inc/code/*.php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require.php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action.php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code.php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file.php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tool.php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update.php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aut.php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new_aut.php</w:t>
            </w:r>
            <w: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全部经 </w:t>
            </w:r>
            <w:r>
              <w:rPr>
                <w:rFonts w:ascii="Consolas" w:hAnsi="Consolas"/>
                <w:b/>
                <w:color w:val="1565C0"/>
                <w:sz w:val="14"/>
              </w:rPr>
              <w:t>gzinflate()</w:t>
            </w:r>
            <w:r>
              <w:rPr>
                <w:b/>
              </w:rPr>
              <w:t xml:space="preserve"> + </w:t>
            </w:r>
            <w:r>
              <w:rPr>
                <w:rFonts w:ascii="Consolas" w:hAnsi="Consolas"/>
                <w:b/>
                <w:color w:val="1565C0"/>
                <w:sz w:val="14"/>
              </w:rPr>
              <w:t>eval()</w:t>
            </w:r>
            <w:r>
              <w:rPr>
                <w:b/>
              </w:rPr>
              <w:t xml:space="preserve"> 混淆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inc/code/require.php:1</w:t>
            </w:r>
            <w:r>
              <w:t xml:space="preserve"> 起为载荷， </w:t>
            </w:r>
            <w:r>
              <w:rPr>
                <w:rFonts w:ascii="Consolas" w:hAnsi="Consolas"/>
                <w:color w:val="1565C0"/>
                <w:sz w:val="14"/>
              </w:rPr>
              <w:t>:52-62</w:t>
            </w:r>
            <w:r>
              <w:t xml:space="preserve"> 为 </w:t>
            </w:r>
            <w:r>
              <w:rPr>
                <w:rFonts w:ascii="Consolas" w:hAnsi="Consolas"/>
                <w:color w:val="1565C0"/>
                <w:sz w:val="14"/>
              </w:rPr>
              <w:t>eval()</w:t>
            </w:r>
            <w:r>
              <w:t xml:space="preserve"> ）。无法静态审计、无法静态分析钩子、主题更新后会变化。 </w:t>
            </w:r>
            <w:r>
              <w:rPr>
                <w:b/>
              </w:rPr>
              <w:t>插件绝不能依赖该目录的任何内部实现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inc/csf-framework/classes/*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主题通过 </w:t>
            </w:r>
            <w:r>
              <w:rPr>
                <w:rFonts w:ascii="Consolas" w:hAnsi="Consolas"/>
                <w:color w:val="1565C0"/>
                <w:sz w:val="14"/>
              </w:rPr>
              <w:t>csf_override</w:t>
            </w:r>
            <w:r>
              <w:t xml:space="preserve"> 过滤器（ </w:t>
            </w:r>
            <w:r>
              <w:rPr>
                <w:rFonts w:ascii="Consolas" w:hAnsi="Consolas"/>
                <w:color w:val="1565C0"/>
                <w:sz w:val="14"/>
              </w:rPr>
              <w:t>inc/options/options.php:166-171</w:t>
            </w:r>
            <w:r>
              <w:t xml:space="preserve"> </w:t>
            </w:r>
            <w:r>
              <w:t>）覆盖了</w:t>
            </w:r>
            <w:r>
              <w:t xml:space="preserve"> </w:t>
            </w:r>
            <w:r>
              <w:t xml:space="preserve"> CSF </w:t>
            </w:r>
            <w:r>
              <w:t xml:space="preserve"> </w:t>
            </w:r>
            <w:r>
              <w:t>内核类，行为与上游</w:t>
            </w:r>
            <w:r>
              <w:t xml:space="preserve"> </w:t>
            </w:r>
            <w:r>
              <w:t xml:space="preserve"> 2.2.0 </w:t>
            </w:r>
            <w:r>
              <w:t xml:space="preserve"> </w:t>
            </w:r>
            <w:r>
              <w:t>不同。插件只使用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CSF::createOptions()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CSF::createSection()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公开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，不继承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CSF_Options</w:t>
            </w:r>
            <w:r>
              <w:t xml:space="preserve"> 等内部类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zibll_options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主</w:t>
            </w:r>
            <w:r>
              <w:t xml:space="preserve"> </w:t>
            </w:r>
            <w:r>
              <w:t xml:space="preserve"> option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含主题全部设置与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条自动备份。除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user_cap</w:t>
            </w:r>
            <w:r>
              <w:t xml:space="preserve"> 中的插件自有键外， </w:t>
            </w:r>
            <w:r>
              <w:rPr>
                <w:b/>
              </w:rPr>
              <w:t>任何情况下不得写入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主题的 </w:t>
            </w:r>
            <w:r>
              <w:rPr>
                <w:rFonts w:ascii="Consolas" w:hAnsi="Consolas"/>
                <w:color w:val="1565C0"/>
                <w:sz w:val="14"/>
              </w:rPr>
              <w:t>new_posts_pending</w:t>
            </w:r>
            <w:r>
              <w:t xml:space="preserve"> 邮件通知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主题已挂 </w:t>
            </w:r>
            <w:r>
              <w:rPr>
                <w:rFonts w:ascii="Consolas" w:hAnsi="Consolas"/>
                <w:color w:val="1565C0"/>
                <w:sz w:val="14"/>
              </w:rPr>
              <w:t>zib_email_newpost_contribution_to_admin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inc/functions/message/functions/new.php:164</w:t>
            </w:r>
            <w:r>
              <w:t xml:space="preserve"> ）。插件 </w:t>
            </w:r>
            <w:r>
              <w:rPr>
                <w:b/>
              </w:rPr>
              <w:t>追加</w:t>
            </w:r>
            <w:r>
              <w:t xml:space="preserve"> 提醒而不替换，避免管理员收不到邮件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action/new_posts.php</w:t>
            </w:r>
            <w:r>
              <w:t xml:space="preserve"> 的 </w:t>
            </w:r>
            <w:r>
              <w:rPr>
                <w:rFonts w:ascii="Consolas" w:hAnsi="Consolas"/>
                <w:color w:val="1565C0"/>
                <w:sz w:val="14"/>
              </w:rPr>
              <w:t>post_status</w:t>
            </w:r>
            <w:r>
              <w:t xml:space="preserve"> 判定逻辑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插件的审核台消费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状态，若改写该判定会导致主题与插件双重审核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小工具的 </w:t>
            </w:r>
            <w:r>
              <w:rPr>
                <w:rFonts w:ascii="Consolas" w:hAnsi="Consolas"/>
                <w:color w:val="1565C0"/>
                <w:sz w:val="14"/>
              </w:rPr>
              <w:t>widget()</w:t>
            </w:r>
            <w:r>
              <w:t xml:space="preserve"> 渲染实现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51 </w:t>
            </w:r>
            <w:r>
              <w:t xml:space="preserve"> </w:t>
            </w:r>
            <w:r>
              <w:t>个小工具的渲染逻辑分布在</w:t>
            </w:r>
            <w:r>
              <w:t xml:space="preserve"> </w:t>
            </w:r>
            <w:r>
              <w:t xml:space="preserve"> 10+ </w:t>
            </w:r>
            <w:r>
              <w:t xml:space="preserve"> </w:t>
            </w:r>
            <w:r>
              <w:t>文件，改动即回归风险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主题的 </w:t>
            </w:r>
            <w:r>
              <w:rPr>
                <w:rFonts w:ascii="Consolas" w:hAnsi="Consolas"/>
                <w:color w:val="1565C0"/>
                <w:sz w:val="14"/>
              </w:rPr>
              <w:t>unregister_d_widget()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主题主动注销了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默认小工具（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inc/widgets/widget-index.php:23-33</w:t>
            </w:r>
            <w:r>
              <w:t xml:space="preserve"> ），插件不得恢复它们</w:t>
            </w:r>
          </w:p>
        </w:tc>
      </w:tr>
    </w:tbl>
    <w:p>
      <w:bookmarkStart w:id="115" w:name="_Toc_s45"/>
      <w:bookmarkStart w:id="45" w:name="s45"/>
      <w:pPr>
        <w:pStyle w:val="Heading3"/>
      </w:pPr>
      <w:bookmarkEnd w:id="45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8.5 小工具控制的具体实现</w:t>
      </w:r>
      <w:bookmarkEnd w:id="115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枚举「已启用」小工具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inc/widget/enumerator.php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function zsr_get_enabled_widgets()</w:t>
        <w:br/>
        <w:t>{</w:t>
        <w:br/>
        <w:t xml:space="preserve">    // ① 主题已提供：取全部已注册 id_base（inc/widgets/widget-import.php:59）</w:t>
        <w:br/>
        <w:t xml:space="preserve">    $registered = function_exists('zib_wie_get_registered_id_bases')</w:t>
        <w:br/>
        <w:t xml:space="preserve">        ? zib_wie_get_registered_id_bases()</w:t>
        <w:br/>
        <w:t xml:space="preserve">        : zsr_fallback_registered_id_bases();</w:t>
        <w:br/>
        <w:br/>
        <w:t xml:space="preserve">    // ② 取已放置到侧边栏的实例（$sidebars_widgets 的 wp_parse_args 展开结果）</w:t>
        <w:br/>
        <w:t xml:space="preserve">    $sidebars = wp_get_sidebars_widgets();</w:t>
        <w:br/>
        <w:t xml:space="preserve">    unset($sidebars['wp_inactive_widgets']);//未启用的不算</w:t>
        <w:br/>
        <w:br/>
        <w:t xml:space="preserve">    $result = array();</w:t>
        <w:br/>
        <w:t xml:space="preserve">    foreach ($sidebars as $sidebar_id =&gt; $widget_ids) {</w:t>
        <w:br/>
        <w:t xml:space="preserve">        foreach ((array) $widget_ids as $widget_id) {</w:t>
        <w:br/>
        <w:t xml:space="preserve">            if (!is_string($widget_id) || $widget_id === '') { continue; }</w:t>
        <w:br/>
        <w:t xml:space="preserve">            // 解析 'zib_widget_ui_main_post-2' → id_base + 实例号</w:t>
        <w:br/>
        <w:t xml:space="preserve">            if (!preg_match('/^(.+)-(\d+)$/', $widget_id, $m)) { continue; }</w:t>
        <w:br/>
        <w:t xml:space="preserve">            $id_base = $m[1];</w:t>
        <w:br/>
        <w:t xml:space="preserve">            if (!isset($registered[$id_base])) { continue; }  // 未注册（如主题已注销）</w:t>
        <w:br/>
        <w:t xml:space="preserve">            $result[$id_base][$sidebar_id][] = (int) $m[2];</w:t>
        <w:br/>
        <w:t xml:space="preserve">        }</w:t>
        <w:br/>
        <w:t xml:space="preserve">    }</w:t>
        <w:br/>
        <w:t xml:space="preserve">    // 每个 id_base 汇总实例数与所在侧边栏，供后台列表展示</w:t>
        <w:br/>
        <w:t xml:space="preserve">    return $result;</w:t>
        <w:br/>
        <w:t>}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关键事实与陷阱</w:t>
      </w:r>
      <w:r>
        <w:rPr>
          <w:rFonts w:ascii="微软雅黑" w:eastAsia="微软雅黑" w:hAnsi="微软雅黑" w:cs="微软雅黑" w:hint="eastAsia"/>
          <w:lang w:eastAsia="zh-CN"/>
        </w:rPr>
        <w:t>（均来自实测）：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事实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出处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对实现的影响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「已注册」用 </w:t>
            </w:r>
            <w:r>
              <w:rPr>
                <w:rFonts w:ascii="Consolas" w:hAnsi="Consolas"/>
                <w:color w:val="1565C0"/>
                <w:sz w:val="14"/>
              </w:rPr>
              <w:t>$wp_widget_factory-&gt;widgets</w:t>
            </w:r>
            <w:r>
              <w:t xml:space="preserve"> ， </w:t>
            </w:r>
            <w:r>
              <w:rPr>
                <w:b/>
              </w:rPr>
              <w:t>不是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$wp_registered_widgets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inc/widgets/widget-import.php:59-73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沿用主题写法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「已启用」必须读 </w:t>
            </w:r>
            <w:r>
              <w:rPr>
                <w:rFonts w:ascii="Consolas" w:hAnsi="Consolas"/>
                <w:color w:val="1565C0"/>
                <w:sz w:val="14"/>
              </w:rPr>
              <w:t>wp_get_sidebars_widgets()</w:t>
            </w:r>
            <w:r>
              <w:t xml:space="preserve"> ，光看注册表是错的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widget-import.php:87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见上方代码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实例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形如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{id_base}-{数字}</w:t>
            </w:r>
            <w:r>
              <w:t xml:space="preserve"> ，解析用正则 </w:t>
            </w:r>
            <w:r>
              <w:rPr>
                <w:rFonts w:ascii="Consolas" w:hAnsi="Consolas"/>
                <w:color w:val="1565C0"/>
                <w:sz w:val="14"/>
              </w:rPr>
              <w:t>/^(.+)-(\d+)$/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widget-import.php:15-33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565C0"/>
                <w:sz w:val="14"/>
              </w:rPr>
              <w:t>zib_wie_parse_widget_id()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配置存于 </w:t>
            </w:r>
            <w:r>
              <w:rPr>
                <w:rFonts w:ascii="Consolas" w:hAnsi="Consolas"/>
                <w:color w:val="1565C0"/>
                <w:sz w:val="14"/>
              </w:rPr>
              <w:t>get_option('widget_'.$id_base)</w:t>
            </w:r>
            <w:r>
              <w:t xml:space="preserve"> ，内含 </w:t>
            </w:r>
            <w:r>
              <w:rPr>
                <w:rFonts w:ascii="Consolas" w:hAnsi="Consolas"/>
                <w:color w:val="1565C0"/>
                <w:sz w:val="14"/>
              </w:rPr>
              <w:t>_multiwidget</w:t>
            </w:r>
            <w:r>
              <w:t xml:space="preserve"> 字符串键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widget-import.php:102-123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遍历时须用 </w:t>
            </w:r>
            <w:r>
              <w:rPr>
                <w:rFonts w:ascii="Consolas" w:hAnsi="Consolas"/>
                <w:color w:val="1565C0"/>
                <w:sz w:val="14"/>
              </w:rPr>
              <w:t>is_numeric($k)</w:t>
            </w:r>
            <w:r>
              <w:t xml:space="preserve"> 排除 </w:t>
            </w:r>
            <w:r>
              <w:rPr>
                <w:rFonts w:ascii="Consolas" w:hAnsi="Consolas"/>
                <w:color w:val="1565C0"/>
                <w:sz w:val="14"/>
              </w:rPr>
              <w:t>_multiwidget</w:t>
            </w:r>
            <w:r>
              <w:t xml:space="preserve"> （主题在 </w:t>
            </w:r>
            <w:r>
              <w:rPr>
                <w:rFonts w:ascii="Consolas" w:hAnsi="Consolas"/>
                <w:color w:val="1565C0"/>
                <w:sz w:val="14"/>
              </w:rPr>
              <w:t>:45-49</w:t>
            </w:r>
            <w:r>
              <w:t xml:space="preserve"> 如此处理）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is_show()</w:t>
            </w:r>
            <w:r>
              <w:t xml:space="preserve"> 已有过滤器 </w:t>
            </w:r>
            <w:r>
              <w:rPr>
                <w:rFonts w:ascii="Consolas" w:hAnsi="Consolas"/>
                <w:color w:val="1565C0"/>
                <w:sz w:val="14"/>
              </w:rPr>
              <w:t>widget_is_show_{id_base}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widget-options.class.php:526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插件 </w:t>
            </w:r>
            <w:r>
              <w:rPr>
                <w:b/>
              </w:rPr>
              <w:t>优先</w:t>
            </w:r>
            <w:r>
              <w:t xml:space="preserve"> 挂此过滤器实现「不输出」，最干净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但旧轨（</w:t>
            </w:r>
            <w:r>
              <w:t xml:space="preserve"> </w:t>
            </w:r>
            <w:r>
              <w:t xml:space="preserve">9 </w:t>
            </w:r>
            <w:r>
              <w:t xml:space="preserve"> </w:t>
            </w:r>
            <w:r>
              <w:t>个小工具）不经过此过滤器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旧轨 </w:t>
            </w:r>
            <w:r>
              <w:rPr>
                <w:rFonts w:ascii="Consolas" w:hAnsi="Consolas"/>
                <w:color w:val="1565C0"/>
                <w:sz w:val="14"/>
              </w:rPr>
              <w:t>widget()</w:t>
            </w:r>
            <w:r>
              <w:t xml:space="preserve"> 无 </w:t>
            </w:r>
            <w:r>
              <w:rPr>
                <w:rFonts w:ascii="Consolas" w:hAnsi="Consolas"/>
                <w:color w:val="1565C0"/>
                <w:sz w:val="14"/>
              </w:rPr>
              <w:t>is_show</w:t>
            </w:r>
            <w:r>
              <w:t xml:space="preserve"> 调用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旧轨必须用</w:t>
            </w:r>
            <w:r>
              <w:t xml:space="preserve"> </w:t>
            </w:r>
            <w:r>
              <w:t xml:space="preserve"> callback </w:t>
            </w:r>
            <w:r>
              <w:t xml:space="preserve"> </w:t>
            </w:r>
            <w:r>
              <w:t>替换兜底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widget_ui_notice</w:t>
            </w:r>
            <w:r>
              <w:t xml:space="preserve"> 在两轨 </w:t>
            </w:r>
            <w:r>
              <w:rPr>
                <w:b/>
              </w:rPr>
              <w:t>重名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widget-more.php:251</w:t>
            </w:r>
            <w:r>
              <w:t xml:space="preserve"> （旧轨，已注释）与 </w:t>
            </w:r>
            <w:r>
              <w:rPr>
                <w:rFonts w:ascii="Consolas" w:hAnsi="Consolas"/>
                <w:color w:val="1565C0"/>
                <w:sz w:val="14"/>
              </w:rPr>
              <w:t>:3480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CSF </w:t>
            </w:r>
            <w:r>
              <w:t xml:space="preserve"> </w:t>
            </w:r>
            <w:r>
              <w:t>轨，已启用）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 xml:space="preserve"> id_base </w:t>
            </w:r>
            <w:r>
              <w:t xml:space="preserve"> </w:t>
            </w:r>
            <w:r>
              <w:t>匹配时无法区分；由于旧轨已注释不注册，实际只有</w:t>
            </w:r>
            <w:r>
              <w:t xml:space="preserve"> </w:t>
            </w:r>
            <w:r>
              <w:t xml:space="preserve"> CSF </w:t>
            </w:r>
            <w:r>
              <w:t xml:space="preserve"> </w:t>
            </w:r>
            <w:r>
              <w:t>轨生效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id_base </w:t>
            </w:r>
            <w:r>
              <w:t xml:space="preserve"> </w:t>
            </w:r>
            <w:r>
              <w:t>前缀</w:t>
            </w:r>
            <w:r>
              <w:t xml:space="preserve"> </w:t>
            </w:r>
            <w:r>
              <w:rPr>
                <w:b/>
              </w:rPr>
              <w:t>不统一</w:t>
            </w:r>
            <w:r>
              <w:t xml:space="preserve"> ：新模块 </w:t>
            </w:r>
            <w:r>
              <w:rPr>
                <w:rFonts w:ascii="Consolas" w:hAnsi="Consolas"/>
                <w:color w:val="1565C0"/>
                <w:sz w:val="14"/>
              </w:rPr>
              <w:t>zib_widget_ui_*</w:t>
            </w:r>
            <w:r>
              <w:t xml:space="preserve"> 、移植的 </w:t>
            </w:r>
            <w:r>
              <w:rPr>
                <w:rFonts w:ascii="Consolas" w:hAnsi="Consolas"/>
                <w:color w:val="1565C0"/>
                <w:sz w:val="14"/>
              </w:rPr>
              <w:t>widget_ui_*</w:t>
            </w:r>
            <w:r>
              <w:t xml:space="preserve"> 、商城 </w:t>
            </w:r>
            <w:r>
              <w:rPr>
                <w:rFonts w:ascii="Consolas" w:hAnsi="Consolas"/>
                <w:color w:val="1565C0"/>
                <w:sz w:val="14"/>
              </w:rPr>
              <w:t>zib_shop_*</w:t>
            </w:r>
            <w:r>
              <w:t xml:space="preserve"> 、社区 </w:t>
            </w:r>
            <w:r>
              <w:rPr>
                <w:rFonts w:ascii="Consolas" w:hAnsi="Consolas"/>
                <w:color w:val="1565C0"/>
                <w:sz w:val="14"/>
              </w:rPr>
              <w:t>zib_bbs_*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inc/functions/bbs/widgets/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inc/functions/shop/widgets/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不可用前缀推断类型</w:t>
            </w:r>
            <w:r>
              <w:t xml:space="preserve"> ，必须读注册对象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轨注册时机是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after_setup_theme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Zib_CFSwidget::create()</w:t>
            </w:r>
            <w:r>
              <w:t xml:space="preserve"> ），而 </w:t>
            </w:r>
            <w:r>
              <w:rPr>
                <w:rFonts w:ascii="Consolas" w:hAnsi="Consolas"/>
                <w:color w:val="1565C0"/>
                <w:sz w:val="14"/>
              </w:rPr>
              <w:t>CSF::register_widgets()</w:t>
            </w:r>
            <w:r>
              <w:t xml:space="preserve"> 在 </w:t>
            </w:r>
            <w:r>
              <w:rPr>
                <w:rFonts w:ascii="Consolas" w:hAnsi="Consolas"/>
                <w:color w:val="1565C0"/>
                <w:sz w:val="14"/>
              </w:rPr>
              <w:t>widgets_init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setup.class.php:65-86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插件的枚举逻辑必须在 </w:t>
            </w:r>
            <w:r>
              <w:rPr>
                <w:rFonts w:ascii="Consolas" w:hAnsi="Consolas"/>
                <w:color w:val="1565C0"/>
                <w:sz w:val="14"/>
              </w:rPr>
              <w:t>widgets_init</w:t>
            </w:r>
            <w:r>
              <w:t xml:space="preserve"> 之后（即 </w:t>
            </w:r>
            <w:r>
              <w:rPr>
                <w:rFonts w:ascii="Consolas" w:hAnsi="Consolas"/>
                <w:color w:val="1565C0"/>
                <w:sz w:val="14"/>
              </w:rPr>
              <w:t>widgets_init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优先级</w:t>
            </w:r>
            <w:r>
              <w:t xml:space="preserve"> </w:t>
            </w:r>
            <w:r>
              <w:t xml:space="preserve"> 999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admin_init</w:t>
            </w:r>
            <w:r>
              <w:t xml:space="preserve"> ）执行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CSF::register_widgets()</w:t>
            </w:r>
            <w:r>
              <w:t xml:space="preserve"> 内部 </w:t>
            </w:r>
            <w:r>
              <w:rPr>
                <w:rFonts w:ascii="Consolas" w:hAnsi="Consolas"/>
                <w:color w:val="1565C0"/>
                <w:sz w:val="14"/>
              </w:rPr>
              <w:t>new WP_Widget_Factory()</w:t>
            </w:r>
            <w:r>
              <w:t xml:space="preserve"> 而非用全局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setup.class.php:73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不能依赖 </w:t>
            </w:r>
            <w:r>
              <w:rPr>
                <w:rFonts w:ascii="Consolas" w:hAnsi="Consolas"/>
                <w:color w:val="1565C0"/>
                <w:sz w:val="14"/>
              </w:rPr>
              <w:t>get_widget_object()</w:t>
            </w:r>
            <w:r>
              <w:t xml:space="preserve"> ；主题基类注释已明确警告（ </w:t>
            </w:r>
            <w:r>
              <w:rPr>
                <w:rFonts w:ascii="Consolas" w:hAnsi="Consolas"/>
                <w:color w:val="1565C0"/>
                <w:sz w:val="14"/>
              </w:rPr>
              <w:t>widget-options.class.php:81-95</w:t>
            </w:r>
            <w:r>
              <w:t xml:space="preserve"> ），插件须自行遍历 </w:t>
            </w:r>
            <w:r>
              <w:rPr>
                <w:rFonts w:ascii="Consolas" w:hAnsi="Consolas"/>
                <w:color w:val="1565C0"/>
                <w:sz w:val="14"/>
              </w:rPr>
              <w:t>$wp_widget_factory-&gt;widgets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zib_wie_widget_title_for_id_base()</w:t>
            </w:r>
            <w:r>
              <w:t xml:space="preserve"> 内有遗留 </w:t>
            </w:r>
            <w:r>
              <w:rPr>
                <w:rFonts w:ascii="Consolas" w:hAnsi="Consolas"/>
                <w:color w:val="1565C0"/>
                <w:sz w:val="14"/>
              </w:rPr>
              <w:t>error_log(print_r(...))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widget-import.php:384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插件不要调用该函数</w:t>
            </w:r>
            <w:r>
              <w:t xml:space="preserve"> </w:t>
            </w:r>
            <w:r>
              <w:t>，否则每次都</w:t>
            </w:r>
            <w:r>
              <w:t xml:space="preserve"> </w:t>
            </w:r>
            <w:r>
              <w:t xml:space="preserve">dump </w:t>
            </w:r>
            <w:r>
              <w:t xml:space="preserve"> </w:t>
            </w:r>
            <w:r>
              <w:t>整个</w:t>
            </w:r>
            <w:r>
              <w:t xml:space="preserve"> </w:t>
            </w:r>
            <w:r>
              <w:t xml:space="preserve"> widget </w:t>
            </w:r>
            <w:r>
              <w:t xml:space="preserve"> </w:t>
            </w:r>
            <w:r>
              <w:t>工厂到错误日志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zib_register_sidebar()</w:t>
            </w:r>
            <w:r>
              <w:t xml:space="preserve"> 的 </w:t>
            </w:r>
            <w:r>
              <w:rPr>
                <w:rFonts w:ascii="Consolas" w:hAnsi="Consolas"/>
                <w:color w:val="1565C0"/>
                <w:sz w:val="14"/>
              </w:rPr>
              <w:t>before_widget</w:t>
            </w:r>
            <w:r>
              <w:t xml:space="preserve"> = </w:t>
            </w:r>
            <w:r>
              <w:rPr>
                <w:rFonts w:ascii="Consolas" w:hAnsi="Consolas"/>
                <w:color w:val="1565C0"/>
                <w:sz w:val="14"/>
              </w:rPr>
              <w:t>&lt;div class="zib-widget %2$s"&gt;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inc/widgets/widget-index.php:173-188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占位替换时须保持同层结构，否则样式错乱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id </w:t>
            </w:r>
            <w:r>
              <w:t xml:space="preserve"> </w:t>
            </w:r>
            <w:r>
              <w:t>含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fluid</w:t>
            </w:r>
            <w:r>
              <w:t xml:space="preserve"> 的侧边栏会被自动套一层 </w:t>
            </w:r>
            <w:r>
              <w:rPr>
                <w:rFonts w:ascii="Consolas" w:hAnsi="Consolas"/>
                <w:color w:val="1565C0"/>
                <w:sz w:val="14"/>
              </w:rPr>
              <w:t>.widget-container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inc/widgets/widget-class.php:67-79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替换</w:t>
            </w:r>
            <w:r>
              <w:t xml:space="preserve"> </w:t>
            </w:r>
            <w:r>
              <w:t xml:space="preserve"> callback </w:t>
            </w:r>
            <w:r>
              <w:t xml:space="preserve"> </w:t>
            </w:r>
            <w:r>
              <w:t>时不需重复包裹，否则双层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生效实现（双保险）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优先路径：CSF 轨官方过滤器（inc/csf-framework/classes/widget-options.class.php:526）</w:t>
        <w:br/>
        <w:t>//   apply_filters( 'widget_is_show_' . $this-&gt;unique, $show_class, $args, $instance )</w:t>
        <w:br/>
        <w:t>// 插件对每个被锁定的 id_base 挂一个过滤器，返回 false 即完全不输出。</w:t>
        <w:br/>
        <w:t>//   → add_filter('widget_is_show_zib_widget_ui_main_post', 'zsr_block_widget', 10, 3);</w:t>
        <w:br/>
        <w:br/>
        <w:t>/**</w:t>
        <w:br/>
        <w:t xml:space="preserve"> * @return mixed false = 阻止输出</w:t>
        <w:br/>
        <w:t xml:space="preserve"> */</w:t>
        <w:br/>
        <w:t>function zsr_block_widget($show_class, $args, $instance)</w:t>
        <w:br/>
        <w:t>{</w:t>
        <w:br/>
        <w:t xml:space="preserve">    return is_user_logged_in() ? $show_class : false;</w:t>
        <w:br/>
        <w:t>}</w:t>
        <w:br/>
        <w:br/>
        <w:t>// 兜底路径：替换 callback（对旧轨 9 个小工具同样有效）</w:t>
        <w:br/>
        <w:t>add_action('widgets_init', 'zsr_lock_widget_callbacks', 999);</w:t>
        <w:br/>
        <w:t>function zsr_lock_widget_callbacks()</w:t>
        <w:br/>
        <w:t>{</w:t>
        <w:br/>
        <w:t xml:space="preserve">    if (!zsr_widget_lock_active() || zsr_current_user_bypass()) { return; }</w:t>
        <w:br/>
        <w:br/>
        <w:t xml:space="preserve">    $locked = (array) get_option('zsr_widget_locked', array());</w:t>
        <w:br/>
        <w:t xml:space="preserve">    if (empty($locked)) { return; }</w:t>
        <w:br/>
        <w:br/>
        <w:t xml:space="preserve">    global $wp_registered_widgets;</w:t>
        <w:br/>
        <w:t xml:space="preserve">    $stub  = ('hidden' === zsr_widget_visitor_action())</w:t>
        <w:br/>
        <w:t xml:space="preserve">        ? 'zsr_widget_stub_hidden'</w:t>
        <w:br/>
        <w:t xml:space="preserve">        : 'zsr_widget_stub_placeholder';</w:t>
        <w:br/>
        <w:br/>
        <w:t xml:space="preserve">    foreach ((array) $wp_registered_widgets as $widget_id =&gt; &amp;$reg) {</w:t>
        <w:br/>
        <w:t xml:space="preserve">        // $widget_id 形如 'zib_widget_ui_main_post-2'，反推 id_base</w:t>
        <w:br/>
        <w:t xml:space="preserve">        $id_base = preg_replace('/-\d+$/', '', $widget_id);</w:t>
        <w:br/>
        <w:t xml:space="preserve">        if (!isset($locked[$id_base]) || in_array($id_base, (array) zsr_widget_exclude(), true)) {</w:t>
        <w:br/>
        <w:t xml:space="preserve">            continue;</w:t>
        <w:br/>
        <w:t xml:space="preserve">        }</w:t>
        <w:br/>
        <w:t xml:space="preserve">        if (is_user_logged_in()) { continue; }</w:t>
        <w:br/>
        <w:t xml:space="preserve">        // dynamic_sidebar() 只调用 $reg['callback']，替换即彻底阻断输出</w:t>
        <w:br/>
        <w:t xml:space="preserve">        $reg['callback'] = $stub;</w:t>
        <w:br/>
        <w:t xml:space="preserve">    }</w:t>
        <w:br/>
        <w:t xml:space="preserve">    unset($reg);</w:t>
        <w:br/>
        <w:t>}</w:t>
        <w:br/>
        <w:br/>
        <w:t>function zsr_widget_stub_hidden() { /* 不输出任何内容 */ }</w:t>
        <w:br/>
        <w:t>function zsr_widget_stub_placeholder($args, $instance = array())</w:t>
        <w:br/>
        <w:t>{</w:t>
        <w:br/>
        <w:t xml:space="preserve">    // 保持与 register_sidebar 的 before_widget 同层结构</w:t>
        <w:br/>
        <w:t xml:space="preserve">    echo '&lt;div class="zib-widget"&gt;';</w:t>
        <w:br/>
        <w:t xml:space="preserve">    if (!zsr_widget_hide_title()) { echo '&lt;h3&gt;' . esc_html($instance['title'] ?? '') . '&lt;/h3&gt;'; }</w:t>
        <w:br/>
        <w:t xml:space="preserve">    echo '&lt;div class="widget-content"&gt;';</w:t>
        <w:br/>
        <w:t xml:space="preserve">    echo zsr_get_login_guide();          // 复用 zib_get_user_singin_page_box()</w:t>
        <w:br/>
        <w:t xml:space="preserve">    echo '&lt;/div&gt;&lt;/div&gt;';</w:t>
        <w:br/>
        <w:t>}</w:t>
      </w:r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Consolas" w:hAnsi="Consolas"/>
          <w:b/>
          <w:color w:val="1565C0"/>
          <w:sz w:val="14"/>
        </w:rPr>
        <w:t>widgets_init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 优先级 999 的必要性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：主题的</w:t>
      </w:r>
      <w:r>
        <w:rPr>
          <w:sz w:val="18"/>
        </w:rPr>
        <w:t xml:space="preserve"> CSF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轨通过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CSF::register_widgets()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rFonts w:ascii="Consolas" w:hAnsi="Consolas"/>
          <w:color w:val="1565C0"/>
          <w:sz w:val="14"/>
        </w:rPr>
        <w:t>setup.class.php:65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）在 </w:t>
      </w:r>
      <w:r>
        <w:rPr>
          <w:rFonts w:ascii="Consolas" w:hAnsi="Consolas"/>
          <w:color w:val="1565C0"/>
          <w:sz w:val="14"/>
        </w:rPr>
        <w:t>widgets_init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默认优先级注册，旧轨在默认优先级</w:t>
      </w:r>
      <w:r>
        <w:rPr>
          <w:sz w:val="18"/>
        </w:rPr>
        <w:t xml:space="preserve"> 10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rFonts w:ascii="Consolas" w:hAnsi="Consolas"/>
          <w:color w:val="1565C0"/>
          <w:sz w:val="14"/>
        </w:rPr>
        <w:t>widget-index.php:3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）注册。插件必须晚于它们，才能完整覆盖所有小工具的</w:t>
      </w:r>
      <w:r>
        <w:rPr>
          <w:sz w:val="18"/>
        </w:rPr>
        <w:t xml:space="preserve"> callback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bookmarkStart w:id="116" w:name="_Toc_s46"/>
      <w:bookmarkStart w:id="46" w:name="s46"/>
      <w:pPr>
        <w:pStyle w:val="Heading3"/>
      </w:pPr>
      <w:bookmarkEnd w:id="46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8.6 前端页面与主题的一致性保障</w:t>
      </w:r>
      <w:bookmarkEnd w:id="1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一致性维度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保障方式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页面骨架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严格复刻 </w:t>
            </w:r>
            <w:r>
              <w:rPr>
                <w:rFonts w:ascii="Consolas" w:hAnsi="Consolas"/>
                <w:color w:val="1565C0"/>
                <w:sz w:val="14"/>
              </w:rPr>
              <w:t>page.php:35-77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DOM </w:t>
            </w:r>
            <w:r>
              <w:t xml:space="preserve"> </w:t>
            </w:r>
            <w:r>
              <w:t>层级与</w:t>
            </w:r>
            <w:r>
              <w:t xml:space="preserve"> </w:t>
            </w:r>
            <w:r>
              <w:t xml:space="preserve"> class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小工具容器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页面支持 </w:t>
            </w:r>
            <w:r>
              <w:rPr>
                <w:rFonts w:ascii="Consolas" w:hAnsi="Consolas"/>
                <w:color w:val="1565C0"/>
                <w:sz w:val="14"/>
              </w:rPr>
              <w:t>widgets_register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widgets_register_container</w:t>
            </w:r>
            <w:r>
              <w:t xml:space="preserve"> </w:t>
            </w:r>
            <w:r>
              <w:t xml:space="preserve"> meta</w:t>
            </w:r>
            <w:r>
              <w:t xml:space="preserve"> </w:t>
            </w:r>
            <w:r>
              <w:t>，实现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page_top_fluid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等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个页面级小工具位置（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page.php:28-32, 40-44, 69-71, 80-84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侧边栏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565C0"/>
                <w:sz w:val="14"/>
              </w:rPr>
              <w:t>get_sidebar()</w:t>
            </w:r>
            <w:r>
              <w:t xml:space="preserve"> ，自动继承 </w:t>
            </w:r>
            <w:r>
              <w:rPr>
                <w:rFonts w:ascii="Consolas" w:hAnsi="Consolas"/>
                <w:color w:val="1565C0"/>
                <w:sz w:val="14"/>
              </w:rPr>
              <w:t>zib_is_show_sidebar()</w:t>
            </w:r>
            <w:r>
              <w:t xml:space="preserve"> 与移动端不显示逻辑（ </w:t>
            </w:r>
            <w:r>
              <w:rPr>
                <w:rFonts w:ascii="Consolas" w:hAnsi="Consolas"/>
                <w:color w:val="1565C0"/>
                <w:sz w:val="14"/>
              </w:rPr>
              <w:t>sidebar.php:14-16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悬浮按钮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移除 </w:t>
            </w:r>
            <w:r>
              <w:rPr>
                <w:rFonts w:ascii="Consolas" w:hAnsi="Consolas"/>
                <w:color w:val="1565C0"/>
                <w:sz w:val="14"/>
              </w:rPr>
              <w:t>zib_float_right</w:t>
            </w:r>
            <w:r>
              <w:t xml:space="preserve"> 与 </w:t>
            </w:r>
            <w:r>
              <w:rPr>
                <w:rFonts w:ascii="Consolas" w:hAnsi="Consolas"/>
                <w:color w:val="1565C0"/>
                <w:sz w:val="14"/>
              </w:rPr>
              <w:t>zib_footer_tabbar</w:t>
            </w:r>
            <w:r>
              <w:t xml:space="preserve"> ，与主题投稿页一致（ </w:t>
            </w:r>
            <w:r>
              <w:rPr>
                <w:rFonts w:ascii="Consolas" w:hAnsi="Consolas"/>
                <w:color w:val="1565C0"/>
                <w:sz w:val="14"/>
              </w:rPr>
              <w:t>pages/newposts.php:28-31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SEO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主题投稿页用 </w:t>
            </w:r>
            <w:r>
              <w:rPr>
                <w:rFonts w:ascii="Consolas" w:hAnsi="Consolas"/>
                <w:color w:val="1565C0"/>
                <w:sz w:val="14"/>
              </w:rPr>
              <w:t>add_filter('wp_robots', 'zib_robots_no_robots')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pages/newposts.php:74</w:t>
            </w:r>
            <w:r>
              <w:t xml:space="preserve"> ），插件页面同样禁止索引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404 </w:t>
            </w:r>
            <w:r>
              <w:t xml:space="preserve"> </w:t>
            </w:r>
            <w:r>
              <w:t>处理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565C0"/>
                <w:sz w:val="14"/>
              </w:rPr>
              <w:t>get_template_part('template/content-404')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登录拦截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565C0"/>
                <w:sz w:val="14"/>
              </w:rPr>
              <w:t>zib_is_close_sign()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inc/functions/zib-user.php:269</w:t>
            </w:r>
            <w:r>
              <w:t xml:space="preserve"> ）</w:t>
            </w:r>
          </w:p>
        </w:tc>
      </w:tr>
    </w:tbl>
    <w:p>
      <w:bookmarkStart w:id="117" w:name="_Toc_s47"/>
      <w:bookmarkStart w:id="47" w:name="s47"/>
      <w:pPr>
        <w:pStyle w:val="Heading3"/>
      </w:pPr>
      <w:bookmarkEnd w:id="47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8.7 兼容性与降级策略</w:t>
      </w:r>
      <w:bookmarkEnd w:id="1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依赖缺失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降级行为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zib_get_template_page_url()</w:t>
            </w:r>
            <w:r>
              <w:t xml:space="preserve"> 不存在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走方案</w:t>
            </w:r>
            <w:r>
              <w:t xml:space="preserve"> </w:t>
            </w:r>
            <w:r>
              <w:t xml:space="preserve"> B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template_redirect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load_template()</w:t>
            </w:r>
            <w:r>
              <w:t xml:space="preserve"> ），在「插件设置」页显示醒目提示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</w:t>
            </w:r>
            <w:r>
              <w:t xml:space="preserve"> 类不存在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后台设置页降级为 </w:t>
            </w:r>
            <w:r>
              <w:rPr>
                <w:rFonts w:ascii="Consolas" w:hAnsi="Consolas"/>
                <w:color w:val="1565C0"/>
                <w:sz w:val="14"/>
              </w:rPr>
              <w:t>register_setting()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自绘表单；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仍存独立</w:t>
            </w:r>
            <w:r>
              <w:t xml:space="preserve"> </w:t>
            </w:r>
            <w:r>
              <w:t xml:space="preserve"> option</w:t>
            </w:r>
            <w:r>
              <w:t xml:space="preserve"> </w:t>
            </w:r>
            <w:r>
              <w:t>，不受影响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zib_send_json_*</w:t>
            </w:r>
            <w:r>
              <w:t xml:space="preserve"> 不存在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插件内置同名同协议的兜底实现（ </w:t>
            </w:r>
            <w:r>
              <w:rPr>
                <w:rFonts w:ascii="Consolas" w:hAnsi="Consolas"/>
                <w:color w:val="1565C0"/>
                <w:sz w:val="14"/>
              </w:rPr>
              <w:t>error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布尔标志，见</w:t>
            </w:r>
            <w:r>
              <w:t xml:space="preserve"> </w:t>
            </w:r>
            <w:r>
              <w:t xml:space="preserve"> §10.2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zib_newmsg_publish_to_pending()</w:t>
            </w:r>
            <w:r>
              <w:t xml:space="preserve"> 不存在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仅发 </w:t>
            </w:r>
            <w:r>
              <w:rPr>
                <w:rFonts w:ascii="Consolas" w:hAnsi="Consolas"/>
                <w:color w:val="1565C0"/>
                <w:sz w:val="14"/>
              </w:rPr>
              <w:t>wp_mail</w:t>
            </w:r>
            <w:r>
              <w:t xml:space="preserve"> ，并在设置页提示站内信不可用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zib_get_ajax_number_paginate()</w:t>
            </w:r>
            <w:r>
              <w:t xml:space="preserve"> 不存在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paginate_links()</w:t>
            </w:r>
            <w:r>
              <w:t xml:space="preserve"> 替代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主题大版本升级导致钩子失效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激活时做完整依赖自检，列出缺失项并拒绝激活；已在运行的站点进入「兼容模式」，在后台持续告警</w:t>
            </w:r>
          </w:p>
        </w:tc>
      </w:tr>
    </w:tbl>
    <w:p>
      <w:pPr/>
    </w:p>
    <w:p>
      <w:bookmarkStart w:id="118" w:name="_Toc_s48"/>
      <w:bookmarkStart w:id="48" w:name="s48"/>
      <w:pPr>
        <w:pStyle w:val="Heading2"/>
      </w:pPr>
      <w:bookmarkEnd w:id="48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9. 样式规范</w:t>
      </w:r>
      <w:bookmarkEnd w:id="118"/>
    </w:p>
    <w:p>
      <w:bookmarkStart w:id="119" w:name="_Toc_s49"/>
      <w:bookmarkStart w:id="49" w:name="s49"/>
      <w:pPr>
        <w:pStyle w:val="Heading3"/>
      </w:pPr>
      <w:bookmarkEnd w:id="49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9.1 核心原则</w:t>
      </w:r>
      <w:bookmarkEnd w:id="119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绝对不引入任何独立前端框架。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不打包</w:t>
      </w:r>
      <w:r>
        <w:t xml:space="preserve"> Bootstrap</w:t>
      </w:r>
      <w:r>
        <w:rPr>
          <w:rFonts w:ascii="微软雅黑" w:eastAsia="微软雅黑" w:hAnsi="微软雅黑" w:cs="微软雅黑" w:hint="eastAsia"/>
          <w:lang w:eastAsia="zh-CN"/>
        </w:rPr>
        <w:t>（主题已有）、</w:t>
      </w:r>
      <w:r>
        <w:t>Tailwind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Vue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React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jQuery UI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Element </w:t>
      </w:r>
      <w:r>
        <w:rPr>
          <w:rFonts w:ascii="微软雅黑" w:eastAsia="微软雅黑" w:hAnsi="微软雅黑" w:cs="微软雅黑" w:hint="eastAsia"/>
          <w:lang w:eastAsia="zh-CN"/>
        </w:rPr>
        <w:t>等。插件前端资源仅允许包含</w:t>
      </w:r>
      <w:r>
        <w:rPr>
          <w:rFonts w:ascii="微软雅黑" w:eastAsia="微软雅黑" w:hAnsi="微软雅黑" w:cs="微软雅黑" w:hint="eastAsia"/>
          <w:b/>
          <w:lang w:eastAsia="zh-CN"/>
        </w:rPr>
        <w:t>一份极小的自有 CSS</w:t>
      </w:r>
      <w:r>
        <w:rPr>
          <w:rFonts w:ascii="微软雅黑" w:eastAsia="微软雅黑" w:hAnsi="微软雅黑" w:cs="微软雅黑" w:hint="eastAsia"/>
          <w:lang w:eastAsia="zh-CN"/>
        </w:rPr>
        <w:t>（用于插件特有结构，且优先使用主题</w:t>
      </w:r>
      <w:r>
        <w:t xml:space="preserve"> CSS </w:t>
      </w:r>
      <w:r>
        <w:rPr>
          <w:rFonts w:ascii="微软雅黑" w:eastAsia="微软雅黑" w:hAnsi="微软雅黑" w:cs="微软雅黑" w:hint="eastAsia"/>
          <w:lang w:eastAsia="zh-CN"/>
        </w:rPr>
        <w:t>变量）与</w:t>
      </w:r>
      <w:r>
        <w:rPr>
          <w:rFonts w:ascii="微软雅黑" w:eastAsia="微软雅黑" w:hAnsi="微软雅黑" w:cs="微软雅黑" w:hint="eastAsia"/>
          <w:b/>
          <w:lang w:eastAsia="zh-CN"/>
        </w:rPr>
        <w:t>一份可选的 JS</w:t>
      </w:r>
      <w:r>
        <w:rPr>
          <w:rFonts w:ascii="微软雅黑" w:eastAsia="微软雅黑" w:hAnsi="微软雅黑" w:cs="微软雅黑" w:hint="eastAsia"/>
          <w:lang w:eastAsia="zh-CN"/>
        </w:rPr>
        <w:t>（用于</w:t>
      </w:r>
      <w:r>
        <w:t xml:space="preserve"> AJAX </w:t>
      </w:r>
      <w:r>
        <w:rPr>
          <w:rFonts w:ascii="微软雅黑" w:eastAsia="微软雅黑" w:hAnsi="微软雅黑" w:cs="微软雅黑" w:hint="eastAsia"/>
          <w:lang w:eastAsia="zh-CN"/>
        </w:rPr>
        <w:t>提交与交互增强）。</w:t>
      </w:r>
    </w:p>
    <w:p>
      <w:bookmarkStart w:id="120" w:name="_Toc_s50"/>
      <w:bookmarkStart w:id="50" w:name="s50"/>
      <w:pPr>
        <w:pStyle w:val="Heading3"/>
      </w:pPr>
      <w:bookmarkEnd w:id="50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9.2 可用的主题样式资产</w:t>
      </w:r>
      <w:bookmarkEnd w:id="12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资产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路径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加载方式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主样式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</w:t>
            </w:r>
            <w:r>
              <w:t xml:space="preserve"> （含全部 </w:t>
            </w:r>
            <w:r>
              <w:rPr>
                <w:rFonts w:ascii="Consolas" w:hAnsi="Consolas"/>
                <w:color w:val="1565C0"/>
                <w:sz w:val="14"/>
              </w:rPr>
              <w:t>.but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.form-control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.theme-box</w:t>
            </w:r>
            <w:r>
              <w:t xml:space="preserve"> 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主题已随页面加载， </w:t>
            </w:r>
            <w:r>
              <w:rPr>
                <w:b/>
              </w:rPr>
              <w:t>插件不重复引入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Bootstrap 3 </w:t>
            </w:r>
            <w:r>
              <w:t xml:space="preserve"> </w:t>
            </w:r>
            <w:r>
              <w:t>基础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css/bootstrap.css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主题已加载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FontAwesome 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主题强制</w:t>
            </w:r>
            <w:r>
              <w:t xml:space="preserve"> </w:t>
            </w:r>
            <w:r>
              <w:t xml:space="preserve"> FA4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inc/options/options.php:28</w:t>
            </w:r>
            <w:r>
              <w:t xml:space="preserve"> 挂 </w:t>
            </w:r>
            <w:r>
              <w:rPr>
                <w:rFonts w:ascii="Consolas" w:hAnsi="Consolas"/>
                <w:color w:val="1565C0"/>
                <w:sz w:val="14"/>
              </w:rPr>
              <w:t>csf_fa4</w:t>
            </w:r>
            <w:r>
              <w:t xml:space="preserve"> </w:t>
            </w:r>
            <w:r>
              <w:t>），图标须用</w:t>
            </w:r>
            <w:r>
              <w:t xml:space="preserve"> </w:t>
            </w:r>
            <w:r>
              <w:t xml:space="preserve"> FA4 </w:t>
            </w:r>
            <w:r>
              <w:t xml:space="preserve"> </w:t>
            </w:r>
            <w:r>
              <w:t>类名，</w:t>
            </w:r>
            <w:r>
              <w:t xml:space="preserve"> </w:t>
            </w:r>
            <w:r>
              <w:rPr>
                <w:b/>
              </w:rPr>
              <w:t>不可用 FA5+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日夜主题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CSS </w:t>
            </w:r>
            <w:r>
              <w:t xml:space="preserve"> </w:t>
            </w:r>
            <w:r>
              <w:t>变量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>§9.4</w:t>
            </w:r>
          </w:p>
        </w:tc>
      </w:tr>
    </w:tbl>
    <w:p>
      <w:bookmarkStart w:id="121" w:name="_Toc_s51"/>
      <w:bookmarkStart w:id="51" w:name="s51"/>
      <w:pPr>
        <w:pStyle w:val="Heading3"/>
      </w:pPr>
      <w:bookmarkEnd w:id="51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9.3 类名复用速查（实测出处）</w:t>
      </w:r>
      <w:bookmarkEnd w:id="121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容器 / 卡片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class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出处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.article.main-bg.theme-box.box-body.radius8.main-shadow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页面主内容卡片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page.php:61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.theme-box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.mb20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通用容器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下边距</w:t>
            </w:r>
            <w:r>
              <w:t xml:space="preserve"> </w:t>
            </w:r>
            <w:r>
              <w:t xml:space="preserve"> 20px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css/main.css:828-831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.box-bg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主背景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阴影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css/main.css:833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.muted-box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次级容器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css/main.css:846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.border-box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描边容器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css/main.css:852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.zib-widget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小工具容器（</w:t>
            </w:r>
            <w:r>
              <w:t xml:space="preserve"> </w:t>
            </w:r>
            <w:r>
              <w:t xml:space="preserve">sidebar </w:t>
            </w:r>
            <w:r>
              <w:t xml:space="preserve"> </w:t>
            </w:r>
            <w:r>
              <w:t>强制施加）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css/main.css:838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inc/widgets/widget-index.php:181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.zib-widget-wrap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小工具最外层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css/main.css:3792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.widget-content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小工具内容容器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widget-options.class.php:655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.fluid-widget-wrap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全宽度小工具带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page.php:41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.content-wrap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.content-layout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内容区布局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page.php:36-37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.main-bg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.main-shadow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主背景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主阴影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css/main.css:229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按钮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class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出处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.but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主题主按钮</w:t>
            </w:r>
            <w:r>
              <w:t xml:space="preserve"> （不是 </w:t>
            </w:r>
            <w:r>
              <w:rPr>
                <w:rFonts w:ascii="Consolas" w:hAnsi="Consolas"/>
                <w:color w:val="1565C0"/>
                <w:sz w:val="14"/>
              </w:rPr>
              <w:t>.btn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css/main.css:1665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.but.cir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圆形按钮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css/main.css:1776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.but-group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按钮组（自动处理间距圆角）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css/main.css:1797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.but-average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按钮均分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css/main.css:1813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.but.hollow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镂空按钮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css/main.css:1715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.btn-block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块级按钮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.c-red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语义红色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.wp-ajax-submit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主题 AJAX 提交按钮标记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action/new_posts.php:48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表单 / 列表 / 状态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class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出处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.form-control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.form-group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表单控件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分组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css/main.css:2606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bootstrap.css:2352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.checkbox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.radio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.checkbox-inline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勾选与单选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bootstrap.css:2356-2357, 2382-2383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.posts-mini-lists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.posts-mini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.posts-mini-con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列表容器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条目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内容区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inc/widgets/widget-posts.php:1271, 1230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.flex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.flex1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.jsb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.xx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布局（两端对齐等）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主题工具类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.title-theme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区块标题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inc/widgets/widget-index.php:397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.index-tab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.tab-content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.tab-pane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Tab </w:t>
            </w:r>
            <w:r>
              <w:t xml:space="preserve"> </w:t>
            </w:r>
            <w:r>
              <w:t>布局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.muted-color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.muted-2-color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.muted-3-color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三级弱化文字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主题工具类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.em09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字号</w:t>
            </w:r>
            <w:r>
              <w:t xml:space="preserve"> </w:t>
            </w:r>
            <w:r>
              <w:t xml:space="preserve"> 0.9em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.text-center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.pull-right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.ml10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.mr10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对齐与间距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.badge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.avatar-badge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状态徽章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.theme-pagination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.ajax-pag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.next-page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分页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主题分页函数输出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.placeholder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.k1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.t1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.s1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骨架屏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css/main.css:234-240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.hidden-xs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.visible-xs-block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响应式显隐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css/main.css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.obs-animate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.ani-*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滚动入场动画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widget-options.class.php:573-587</w:t>
            </w:r>
          </w:p>
        </w:tc>
      </w:tr>
    </w:tbl>
    <w:p>
      <w:pPr>
        <w:spacing w:after="180"/>
        <w:pBdr>
          <w:left w:val="single" w:sz="18" w:space="0" w:color="E53935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注意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：主题自身有一个拼写为 </w:t>
      </w:r>
      <w:r>
        <w:rPr>
          <w:rFonts w:ascii="Consolas" w:hAnsi="Consolas"/>
          <w:color w:val="1565C0"/>
          <w:sz w:val="14"/>
        </w:rPr>
        <w:t>.badg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（无 </w:t>
      </w:r>
      <w:r>
        <w:rPr>
          <w:rFonts w:ascii="Consolas" w:hAnsi="Consolas"/>
          <w:color w:val="1565C0"/>
          <w:sz w:val="14"/>
        </w:rPr>
        <w:t>dge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）的</w:t>
      </w:r>
      <w:r>
        <w:rPr>
          <w:sz w:val="18"/>
        </w:rPr>
        <w:t xml:space="preserve"> class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rFonts w:ascii="Consolas" w:hAnsi="Consolas"/>
          <w:color w:val="1565C0"/>
          <w:sz w:val="14"/>
        </w:rPr>
        <w:t>widget-options.class.php:649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），但</w:t>
      </w:r>
      <w:r>
        <w:rPr>
          <w:rFonts w:ascii="Consolas" w:hAnsi="Consolas"/>
          <w:b/>
          <w:color w:val="1565C0"/>
          <w:sz w:val="14"/>
        </w:rPr>
        <w:t>css/main.css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 中未找到 </w:t>
      </w:r>
      <w:r>
        <w:rPr>
          <w:rFonts w:ascii="Consolas" w:hAnsi="Consolas"/>
          <w:b/>
          <w:color w:val="1565C0"/>
          <w:sz w:val="14"/>
        </w:rPr>
        <w:t>.badg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 定义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，该</w:t>
      </w:r>
      <w:r>
        <w:rPr>
          <w:sz w:val="18"/>
        </w:rPr>
        <w:t xml:space="preserve">class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实际无样式，仅靠内联背景色与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.c-red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呈现。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插件不要使用 </w:t>
      </w:r>
      <w:r>
        <w:rPr>
          <w:rFonts w:ascii="Consolas" w:hAnsi="Consolas"/>
          <w:b/>
          <w:color w:val="1565C0"/>
          <w:sz w:val="14"/>
        </w:rPr>
        <w:t>.badg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，请用标准 </w:t>
      </w:r>
      <w:r>
        <w:rPr>
          <w:rFonts w:ascii="Consolas" w:hAnsi="Consolas"/>
          <w:color w:val="1565C0"/>
          <w:sz w:val="14"/>
        </w:rPr>
        <w:t>.badge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bookmarkStart w:id="122" w:name="_Toc_s52"/>
      <w:bookmarkStart w:id="52" w:name="s52"/>
      <w:pPr>
        <w:pStyle w:val="Heading3"/>
      </w:pPr>
      <w:bookmarkEnd w:id="52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9.4 自有CSS 的严格约束</w:t>
      </w:r>
      <w:bookmarkEnd w:id="122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插件唯一允许的自有样式文件 </w:t>
      </w:r>
      <w:r>
        <w:rPr>
          <w:rFonts w:ascii="Consolas" w:hAnsi="Consolas"/>
          <w:color w:val="1565C0"/>
          <w:sz w:val="14"/>
        </w:rPr>
        <w:t>assets/css/zsr-frontend.css</w:t>
      </w:r>
      <w:r>
        <w:rPr>
          <w:rFonts w:ascii="微软雅黑" w:eastAsia="微软雅黑" w:hAnsi="微软雅黑" w:cs="微软雅黑" w:hint="eastAsia"/>
          <w:lang w:eastAsia="zh-CN"/>
        </w:rPr>
        <w:t>，硬性约束：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选择器全部以 </w:t>
      </w:r>
      <w:r>
        <w:rPr>
          <w:rFonts w:ascii="Consolas" w:hAnsi="Consolas"/>
          <w:b/>
          <w:color w:val="1565C0"/>
          <w:sz w:val="14"/>
        </w:rPr>
        <w:t>.zsr-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前缀开头</w:t>
      </w:r>
      <w:r>
        <w:rPr>
          <w:rFonts w:ascii="微软雅黑" w:eastAsia="微软雅黑" w:hAnsi="微软雅黑" w:cs="微软雅黑" w:hint="eastAsia"/>
          <w:lang w:eastAsia="zh-CN"/>
        </w:rPr>
        <w:t>，禁止出现任何无前缀的裸标签或类选择器，避免污染全局。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只允许使用主题已定义的 CSS 变量</w:t>
      </w:r>
      <w:r>
        <w:rPr>
          <w:rFonts w:ascii="微软雅黑" w:eastAsia="微软雅黑" w:hAnsi="微软雅黑" w:cs="微软雅黑" w:hint="eastAsia"/>
          <w:lang w:eastAsia="zh-CN"/>
        </w:rPr>
        <w:t xml:space="preserve">，禁止硬编码颜色（写死 </w:t>
      </w:r>
      <w:r>
        <w:rPr>
          <w:rFonts w:ascii="Consolas" w:hAnsi="Consolas"/>
          <w:color w:val="1565C0"/>
          <w:sz w:val="14"/>
        </w:rPr>
        <w:t>#fff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565C0"/>
          <w:sz w:val="14"/>
        </w:rPr>
        <w:t>rgb(...)</w:t>
      </w:r>
      <w:r>
        <w:rPr>
          <w:rFonts w:ascii="微软雅黑" w:eastAsia="微软雅黑" w:hAnsi="微软雅黑" w:cs="微软雅黑" w:hint="eastAsia"/>
          <w:lang w:eastAsia="zh-CN"/>
        </w:rPr>
        <w:t>）以保证日夜模式自动适配。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 xml:space="preserve">体积上限 </w:t>
      </w:r>
      <w:r>
        <w:rPr>
          <w:b/>
        </w:rPr>
        <w:t>≤ 8KB</w:t>
      </w:r>
      <w:r>
        <w:rPr>
          <w:rFonts w:ascii="微软雅黑" w:eastAsia="微软雅黑" w:hAnsi="微软雅黑" w:cs="微软雅黑" w:hint="eastAsia"/>
          <w:lang w:eastAsia="zh-CN"/>
        </w:rPr>
        <w:t>（未压缩）。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仅在插件页面按需加载：</w:t>
      </w:r>
      <w:r>
        <w:rPr>
          <w:rFonts w:ascii="Consolas" w:hAnsi="Consolas"/>
          <w:color w:val="1565C0"/>
          <w:sz w:val="14"/>
        </w:rPr>
        <w:t>add_action('template_redirect', 'zsr_enqueue_assets', 6)</w:t>
      </w:r>
      <w:r>
        <w:rPr>
          <w:rFonts w:ascii="微软雅黑" w:eastAsia="微软雅黑" w:hAnsi="微软雅黑" w:cs="微软雅黑" w:hint="eastAsia"/>
          <w:lang w:eastAsia="zh-CN"/>
        </w:rPr>
        <w:t xml:space="preserve"> 中判断 </w:t>
      </w:r>
      <w:r>
        <w:rPr>
          <w:rFonts w:ascii="Consolas" w:hAnsi="Consolas"/>
          <w:color w:val="1565C0"/>
          <w:sz w:val="14"/>
        </w:rPr>
        <w:t>zsr_is_our_page()</w:t>
      </w:r>
      <w:r>
        <w:rPr>
          <w:rFonts w:ascii="微软雅黑" w:eastAsia="微软雅黑" w:hAnsi="微软雅黑" w:cs="微软雅黑" w:hint="eastAsia"/>
          <w:lang w:eastAsia="zh-CN"/>
        </w:rPr>
        <w:t xml:space="preserve"> 为真才 </w:t>
      </w:r>
      <w:r>
        <w:rPr>
          <w:rFonts w:ascii="Consolas" w:hAnsi="Consolas"/>
          <w:color w:val="1565C0"/>
          <w:sz w:val="14"/>
        </w:rPr>
        <w:t>wp_enqueue_style()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 xml:space="preserve">必须支持主题的日夜切换（跟随 </w:t>
      </w:r>
      <w:r>
        <w:rPr>
          <w:rFonts w:ascii="Consolas" w:hAnsi="Consolas"/>
          <w:color w:val="1565C0"/>
          <w:sz w:val="14"/>
        </w:rPr>
        <w:t>html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上的主题</w:t>
      </w:r>
      <w:r>
        <w:t xml:space="preserve"> class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CSS </w:t>
      </w:r>
      <w:r>
        <w:rPr>
          <w:rFonts w:ascii="微软雅黑" w:eastAsia="微软雅黑" w:hAnsi="微软雅黑" w:cs="微软雅黑" w:hint="eastAsia"/>
          <w:lang w:eastAsia="zh-CN"/>
        </w:rPr>
        <w:t>变量）。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/* 合规示例 */</w:t>
        <w:br/>
        <w:t>.zsr-status-badge { border-radius: 4px; padding: 2px 8px; font-size: .82em; }</w:t>
        <w:br/>
        <w:t>.zsr-status-badge.is-pending    { background: rgba(255,170,0,.12);  color: #d98b00; }</w:t>
        <w:br/>
        <w:t>.zsr-status-badge.is-rejected   { background: rgba(255,0,70,.10);   color: #e0466a; }</w:t>
        <w:br/>
        <w:t>.zsr-status-badge.is-approved   { background: rgba(0,170,90,.12);   color: #1a9850; }</w:t>
        <w:br/>
        <w:t>.zsr-review-panel  { border-left: 3px solid var(--main-color, #ff0071); padding-left: 12px; }</w:t>
        <w:br/>
        <w:t>@media (prefers-color-scheme: dark) {</w:t>
        <w:br/>
        <w:t xml:space="preserve">    /* 若主题用 class 切换而非media 查询，则改为 .dark .zsr-xxx */</w:t>
        <w:br/>
        <w:t>}</w:t>
      </w:r>
    </w:p>
    <w:p>
      <w:bookmarkStart w:id="123" w:name="_Toc_s53"/>
      <w:bookmarkStart w:id="53" w:name="s53"/>
      <w:pPr>
        <w:pStyle w:val="Heading3"/>
      </w:pPr>
      <w:bookmarkEnd w:id="53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9.5 JS 约束</w:t>
      </w:r>
      <w:bookmarkEnd w:id="12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复用主题已加载的 </w:t>
            </w:r>
            <w:r>
              <w:rPr>
                <w:rFonts w:ascii="Consolas" w:hAnsi="Consolas"/>
                <w:color w:val="1565C0"/>
                <w:sz w:val="14"/>
              </w:rPr>
              <w:t>jquery</w:t>
            </w:r>
            <w:r>
              <w:t xml:space="preserve"> </w:t>
            </w:r>
            <w:r>
              <w:t>（主题</w:t>
            </w:r>
            <w:r>
              <w:t xml:space="preserve"> </w:t>
            </w:r>
            <w:r>
              <w:t xml:space="preserve"> AJAX </w:t>
            </w:r>
            <w:r>
              <w:t xml:space="preserve"> </w:t>
            </w:r>
            <w:r>
              <w:t>提交依赖</w:t>
            </w:r>
            <w:r>
              <w:t xml:space="preserve"> </w:t>
            </w:r>
            <w:r>
              <w:t xml:space="preserve"> jQuery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wp-ajax-submit</w:t>
            </w:r>
            <w:r>
              <w:t xml:space="preserve"> 机制，见 </w:t>
            </w:r>
            <w:r>
              <w:rPr>
                <w:rFonts w:ascii="Consolas" w:hAnsi="Consolas"/>
                <w:color w:val="1565C0"/>
                <w:sz w:val="14"/>
              </w:rPr>
              <w:t>action/new_posts.php:48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模块形式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标准 </w:t>
            </w:r>
            <w:r>
              <w:rPr>
                <w:rFonts w:ascii="Consolas" w:hAnsi="Consolas"/>
                <w:color w:val="1565C0"/>
                <w:sz w:val="14"/>
              </w:rPr>
              <w:t>wp_enqueue_script</w:t>
            </w:r>
            <w:r>
              <w:t xml:space="preserve"> ，句柄 </w:t>
            </w:r>
            <w:r>
              <w:rPr>
                <w:rFonts w:ascii="Consolas" w:hAnsi="Consolas"/>
                <w:color w:val="1565C0"/>
                <w:sz w:val="14"/>
              </w:rPr>
              <w:t>zsr-frontend</w:t>
            </w:r>
            <w:r>
              <w:t xml:space="preserve"> ， </w:t>
            </w:r>
            <w:r>
              <w:rPr>
                <w:rFonts w:ascii="Consolas" w:hAnsi="Consolas"/>
                <w:color w:val="1565C0"/>
                <w:sz w:val="14"/>
              </w:rPr>
              <w:t>deps = ['jquery']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提交方式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优先复用主题的 </w:t>
            </w:r>
            <w:r>
              <w:rPr>
                <w:rFonts w:ascii="Consolas" w:hAnsi="Consolas"/>
                <w:color w:val="1565C0"/>
                <w:sz w:val="14"/>
              </w:rPr>
              <w:t>.wp-ajax-submit</w:t>
            </w:r>
            <w:r>
              <w:t xml:space="preserve"> </w:t>
            </w:r>
            <w:r>
              <w:t xml:space="preserve"> class</w:t>
            </w:r>
            <w:r>
              <w:t xml:space="preserve"> </w:t>
            </w:r>
            <w:r>
              <w:t>（主题前端</w:t>
            </w:r>
            <w:r>
              <w:t xml:space="preserve"> </w:t>
            </w:r>
            <w:r>
              <w:t xml:space="preserve"> JS </w:t>
            </w:r>
            <w:r>
              <w:t xml:space="preserve"> </w:t>
            </w:r>
            <w:r>
              <w:t>已绑定该</w:t>
            </w:r>
            <w:r>
              <w:t xml:space="preserve"> </w:t>
            </w:r>
            <w:r>
              <w:t xml:space="preserve">class </w:t>
            </w:r>
            <w:r>
              <w:t xml:space="preserve"> </w:t>
            </w:r>
            <w:r>
              <w:t>走统一</w:t>
            </w:r>
            <w:r>
              <w:t xml:space="preserve"> </w:t>
            </w:r>
            <w:r>
              <w:t xml:space="preserve"> AJAX </w:t>
            </w:r>
            <w:r>
              <w:t xml:space="preserve"> </w:t>
            </w:r>
            <w:r>
              <w:t>通道），零自定义提交逻辑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文件大小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≤ 12KB</w:t>
            </w:r>
            <w:r>
              <w:t xml:space="preserve"> </w:t>
            </w:r>
            <w:r>
              <w:t>（未压缩）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禁用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禁止内联 </w:t>
            </w:r>
            <w:r>
              <w:rPr>
                <w:rFonts w:ascii="Consolas" w:hAnsi="Consolas"/>
                <w:color w:val="1565C0"/>
                <w:sz w:val="14"/>
              </w:rPr>
              <w:t>&lt;script&gt;</w:t>
            </w:r>
            <w:r>
              <w:t xml:space="preserve"> 、禁止 </w:t>
            </w:r>
            <w:r>
              <w:rPr>
                <w:rFonts w:ascii="Consolas" w:hAnsi="Consolas"/>
                <w:color w:val="1565C0"/>
                <w:sz w:val="14"/>
              </w:rPr>
              <w:t>eval</w:t>
            </w:r>
            <w:r>
              <w:t xml:space="preserve"> 、禁止 </w:t>
            </w:r>
            <w:r>
              <w:rPr>
                <w:rFonts w:ascii="Consolas" w:hAnsi="Consolas"/>
                <w:color w:val="1565C0"/>
                <w:sz w:val="14"/>
              </w:rPr>
              <w:t>document.write</w:t>
            </w:r>
            <w:r>
              <w:t xml:space="preserve"> </w:t>
            </w:r>
            <w:r>
              <w:t>、禁止引入外部</w:t>
            </w:r>
            <w:r>
              <w:t xml:space="preserve"> </w:t>
            </w:r>
            <w:r>
              <w:t xml:space="preserve"> CDN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局部刷新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565C0"/>
                <w:sz w:val="14"/>
              </w:rPr>
              <w:t>zib_get_ias_ajaxpager()</w:t>
            </w:r>
            <w:r>
              <w:t xml:space="preserve"> 的既有分页机制，不自研无限滚动</w:t>
            </w:r>
          </w:p>
        </w:tc>
      </w:tr>
    </w:tbl>
    <w:p>
      <w:bookmarkStart w:id="124" w:name="_Toc_s54"/>
      <w:bookmarkStart w:id="54" w:name="s54"/>
      <w:pPr>
        <w:pStyle w:val="Heading3"/>
      </w:pPr>
      <w:bookmarkEnd w:id="54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9.6 文案与国际化</w:t>
      </w:r>
      <w:bookmarkEnd w:id="12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插件翻译域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zib-sub-review</w:t>
            </w:r>
            <w:r>
              <w:t xml:space="preserve"> （ </w:t>
            </w:r>
            <w:r>
              <w:rPr>
                <w:b/>
              </w:rPr>
              <w:t>禁止</w:t>
            </w:r>
            <w:r>
              <w:t xml:space="preserve"> 使用 </w:t>
            </w:r>
            <w:r>
              <w:rPr>
                <w:rFonts w:ascii="Consolas" w:hAnsi="Consolas"/>
                <w:color w:val="1565C0"/>
                <w:sz w:val="14"/>
              </w:rPr>
              <w:t>zib_language</w:t>
            </w:r>
            <w:r>
              <w:t xml:space="preserve"> ，那是主题域）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加载时机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after_setup_theme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优先级</w:t>
            </w:r>
            <w:r>
              <w:t xml:space="preserve"> </w:t>
            </w:r>
            <w:r>
              <w:t xml:space="preserve"> 30</w:t>
            </w:r>
            <w:r>
              <w:t xml:space="preserve"> </w:t>
            </w:r>
            <w:r>
              <w:t>（确保主题文本域已加载）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PHP </w:t>
            </w:r>
            <w:r>
              <w:t xml:space="preserve"> </w:t>
            </w:r>
            <w:r>
              <w:t>字符串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全部包裹 </w:t>
            </w:r>
            <w:r>
              <w:rPr>
                <w:rFonts w:ascii="Consolas" w:hAnsi="Consolas"/>
                <w:color w:val="1565C0"/>
                <w:sz w:val="14"/>
              </w:rPr>
              <w:t>__()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esc_html__()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esc_attr__()</w:t>
            </w:r>
            <w:r>
              <w:t xml:space="preserve"> ，域为 </w:t>
            </w:r>
            <w:r>
              <w:rPr>
                <w:rFonts w:ascii="Consolas" w:hAnsi="Consolas"/>
                <w:color w:val="1565C0"/>
                <w:sz w:val="14"/>
              </w:rPr>
              <w:t>zib-sub-review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中文文案风格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与主题一致：简洁、无表情、动词开头。参考主题既有文案「内容已提交，正在等待审核」（ </w:t>
            </w:r>
            <w:r>
              <w:rPr>
                <w:rFonts w:ascii="Consolas" w:hAnsi="Consolas"/>
                <w:color w:val="1565C0"/>
                <w:sz w:val="14"/>
              </w:rPr>
              <w:t>action/new_posts.php:263</w:t>
            </w:r>
            <w:r>
              <w:t xml:space="preserve"> ）、「已驳回此内容，并已通知作者」（ </w:t>
            </w:r>
            <w:r>
              <w:rPr>
                <w:rFonts w:ascii="Consolas" w:hAnsi="Consolas"/>
                <w:color w:val="1565C0"/>
                <w:sz w:val="14"/>
              </w:rPr>
              <w:t>inc/functions/bbs/action/ajax-posts.php:504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状态文案可配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状态徽章文案写入设置项，支持站长自定义措辞（如「已驳回」改为「需修改」）</w:t>
            </w:r>
          </w:p>
        </w:tc>
      </w:tr>
    </w:tbl>
    <w:p>
      <w:pPr/>
    </w:p>
    <w:p>
      <w:bookmarkStart w:id="125" w:name="_Toc_s55"/>
      <w:bookmarkStart w:id="55" w:name="s55"/>
      <w:pPr>
        <w:pStyle w:val="Heading2"/>
      </w:pPr>
      <w:bookmarkEnd w:id="5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10. 安全与性能要求</w:t>
      </w:r>
      <w:bookmarkEnd w:id="125"/>
    </w:p>
    <w:p>
      <w:bookmarkStart w:id="126" w:name="_Toc_s56"/>
      <w:bookmarkStart w:id="56" w:name="s56"/>
      <w:pPr>
        <w:pStyle w:val="Heading3"/>
      </w:pPr>
      <w:bookmarkEnd w:id="56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10.1 安全要求</w:t>
      </w:r>
      <w:bookmarkEnd w:id="126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10.1.1 权限校验（三层，缺一不可）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措施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模板文件首行 </w:t>
            </w:r>
            <w:r>
              <w:rPr>
                <w:rFonts w:ascii="Consolas" w:hAnsi="Consolas"/>
                <w:color w:val="1565C0"/>
                <w:sz w:val="14"/>
              </w:rPr>
              <w:t>if (!defined('ABSPATH')) { exit; }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权限前置校验，无权则渲染</w:t>
            </w:r>
            <w:r>
              <w:t xml:space="preserve"> </w:t>
            </w:r>
            <w:r>
              <w:t xml:space="preserve"> 404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WordPress </w:t>
            </w:r>
            <w:r>
              <w:t xml:space="preserve"> </w:t>
            </w:r>
            <w:r>
              <w:t>通用规范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查询层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pre_get_posts</w:t>
            </w:r>
            <w:r>
              <w:t xml:space="preserve"> 注入 </w:t>
            </w:r>
            <w:r>
              <w:rPr>
                <w:rFonts w:ascii="Consolas" w:hAnsi="Consolas"/>
                <w:color w:val="1565C0"/>
                <w:sz w:val="14"/>
              </w:rPr>
              <w:t>author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post_status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meta_query</w:t>
            </w:r>
            <w:r>
              <w:t xml:space="preserve"> 条件； </w:t>
            </w:r>
            <w:r>
              <w:rPr>
                <w:b/>
              </w:rPr>
              <w:t>不依赖前端隐藏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防御纵深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动作层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</w:t>
            </w:r>
            <w:r>
              <w:t xml:space="preserve"> </w:t>
            </w:r>
            <w:r>
              <w:t xml:space="preserve"> AJAX </w:t>
            </w:r>
            <w:r>
              <w:t xml:space="preserve"> </w:t>
            </w:r>
            <w:r>
              <w:t>回调独立校验能力键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§6.4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10.1.2 能力键检查顺序（严格照此顺序，缺一即被攻破）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① zib_ajax_verify_nonce()                    // 先验签名，再做任何数据读取</w:t>
        <w:br/>
        <w:t>② 参数类型与范围校验                          // post_id 强制 (int)，msg 强制 trim</w:t>
        <w:br/>
        <w:t>③ zib_current_user_can('zsr_review')         // 再验权限</w:t>
        <w:br/>
        <w:t>④ post = get_post($id)；empty($post-&gt;ID) → 退出</w:t>
        <w:br/>
        <w:t>⑤ post_type === 'post'                       // 防止越权审核文章以外的类型（如 page）</w:t>
        <w:br/>
        <w:t>⑥ post_status === 'pending'                  // 状态前置条件</w:t>
        <w:br/>
        <w:t>⑦ post_author == 当前用户 &amp;&amp; !允许自审 → 拒绝</w:t>
        <w:br/>
        <w:t>⑧ method 在白名单内</w:t>
        <w:br/>
        <w:t>⑨ 意见长度/必填校验</w:t>
        <w:br/>
        <w:t>⑩ 执行业务</w:t>
      </w:r>
    </w:p>
    <w:p>
      <w:pPr>
        <w:spacing w:after="180"/>
        <w:pBdr>
          <w:left w:val="single" w:sz="18" w:space="0" w:color="E53935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第</w:t>
      </w:r>
      <w:r>
        <w:rPr>
          <w:sz w:val="18"/>
        </w:rPr>
        <w:t xml:space="preserve">⑤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步极为重要：</w:t>
      </w:r>
      <w:r>
        <w:rPr>
          <w:rFonts w:ascii="Consolas" w:hAnsi="Consolas"/>
          <w:color w:val="1565C0"/>
          <w:sz w:val="14"/>
        </w:rPr>
        <w:t>wp_update_post()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可修改任意文章类型，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必须显式校验 </w:t>
      </w:r>
      <w:r>
        <w:rPr>
          <w:rFonts w:ascii="Consolas" w:hAnsi="Consolas"/>
          <w:b/>
          <w:color w:val="1565C0"/>
          <w:sz w:val="14"/>
        </w:rPr>
        <w:t>post_type === 'post'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，否则审核接口可被用于篡改页面（</w:t>
      </w:r>
      <w:r>
        <w:rPr>
          <w:sz w:val="18"/>
        </w:rPr>
        <w:t>page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）、导航菜单项（</w:t>
      </w:r>
      <w:r>
        <w:rPr>
          <w:sz w:val="18"/>
        </w:rPr>
        <w:t>nav_menu_item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）等。这是真实可利用的越权点。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10.1.3 Nonce 规范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场景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nonce action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生成方式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提交稿件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zsr_submit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_wpnonce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wp_nonce_field('zsr_submit', '_wpnonce', false, false)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更新稿件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zsr_update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_wpnonce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审核动作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zsr_review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_wpnonce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小工具配置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zsr_widget_save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_wpnonce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遵循主题范式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nonce action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AJAX </w:t>
      </w:r>
      <w:r>
        <w:rPr>
          <w:rFonts w:ascii="Consolas" w:hAnsi="Consolas"/>
          <w:color w:val="1565C0"/>
          <w:sz w:val="14"/>
        </w:rPr>
        <w:t>action</w:t>
      </w:r>
      <w:r>
        <w:rPr>
          <w:rFonts w:ascii="微软雅黑" w:eastAsia="微软雅黑" w:hAnsi="微软雅黑" w:cs="微软雅黑" w:hint="eastAsia"/>
          <w:lang w:eastAsia="zh-CN"/>
        </w:rPr>
        <w:t xml:space="preserve"> 名</w:t>
      </w:r>
      <w:r>
        <w:rPr>
          <w:rFonts w:ascii="微软雅黑" w:eastAsia="微软雅黑" w:hAnsi="微软雅黑" w:cs="微软雅黑" w:hint="eastAsia"/>
          <w:b/>
          <w:lang w:eastAsia="zh-CN"/>
        </w:rPr>
        <w:t>同名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565C0"/>
          <w:sz w:val="14"/>
        </w:rPr>
        <w:t>zib_ajax_verify_nonce()</w:t>
      </w:r>
      <w:r>
        <w:rPr>
          <w:rFonts w:ascii="微软雅黑" w:eastAsia="微软雅黑" w:hAnsi="微软雅黑" w:cs="微软雅黑" w:hint="eastAsia"/>
          <w:lang w:eastAsia="zh-CN"/>
        </w:rPr>
        <w:t xml:space="preserve"> 不传参时自动取 </w:t>
      </w:r>
      <w:r>
        <w:rPr>
          <w:rFonts w:ascii="Consolas" w:hAnsi="Consolas"/>
          <w:color w:val="1565C0"/>
          <w:sz w:val="14"/>
        </w:rPr>
        <w:t>$_REQUEST['action']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action/function.php:280-291</w:t>
      </w:r>
      <w:r>
        <w:rPr>
          <w:rFonts w:ascii="微软雅黑" w:eastAsia="微软雅黑" w:hAnsi="微软雅黑" w:cs="微软雅黑" w:hint="eastAsia"/>
          <w:lang w:eastAsia="zh-CN"/>
        </w:rPr>
        <w:t>），因此直接无参调用即可。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action/function.php:280-291（节选）</w:t>
        <w:br/>
        <w:t>function zib_ajax_wp_verify_nonce($action = null, $name = '_wpnonce')</w:t>
        <w:br/>
        <w:t>{</w:t>
        <w:br/>
        <w:t xml:space="preserve">    if (!$action) {</w:t>
        <w:br/>
        <w:t xml:space="preserve">        $action = !empty($_REQUEST['action']) ? $_REQUEST['action'] : -1;</w:t>
        <w:br/>
        <w:t xml:space="preserve">    }</w:t>
        <w:br/>
        <w:t xml:space="preserve">    if (!isset($_REQUEST[$name]) || !wp_verify_nonce($_REQUEST[$name], $action)) {</w:t>
        <w:br/>
        <w:t xml:space="preserve">        zib_send_json_error(__('环境异常，请刷新页面后稍候再试', 'zib_language'), 'warning');</w:t>
        <w:br/>
        <w:t xml:space="preserve">    }</w:t>
        <w:br/>
        <w:t>}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10.1.4 输入输出净化清单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输入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净化措施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post_id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$_REQUEST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(int)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强制转换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get_post()</w:t>
            </w:r>
            <w:r>
              <w:t xml:space="preserve"> 存在性校验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view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$_GET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sanitize_key()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in_array($v, $whitelist, true)</w:t>
            </w:r>
            <w:r>
              <w:t xml:space="preserve"> 白名单， </w:t>
            </w:r>
            <w:r>
              <w:rPr>
                <w:b/>
              </w:rPr>
              <w:t>严禁拼接路径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method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$_REQUEST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白名单校验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msg</w:t>
            </w:r>
            <w:r>
              <w:t xml:space="preserve"> （审核意见）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$_REQUEST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trim()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wp_strip_all_tags()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mb_substr(0, zsr_reason_maxlength)</w:t>
            </w:r>
            <w:r>
              <w:t xml:space="preserve"> ；输出时 </w:t>
            </w:r>
            <w:r>
              <w:rPr>
                <w:rFonts w:ascii="Consolas" w:hAnsi="Consolas"/>
                <w:color w:val="1565C0"/>
                <w:sz w:val="14"/>
              </w:rPr>
              <w:t>esc_html()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稿件标题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正文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$_POST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走 </w:t>
            </w:r>
            <w:r>
              <w:rPr>
                <w:rFonts w:ascii="Consolas" w:hAnsi="Consolas"/>
                <w:color w:val="1565C0"/>
                <w:sz w:val="14"/>
              </w:rPr>
              <w:t>wp_insert_post()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wp_update_post()</w:t>
            </w:r>
            <w:r>
              <w:t xml:space="preserve"> </w:t>
            </w:r>
            <w:r>
              <w:t>，由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自身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sanitize_post</w:t>
            </w:r>
            <w:r>
              <w:t xml:space="preserve"> 处理（ </w:t>
            </w:r>
            <w:r>
              <w:rPr>
                <w:rFonts w:ascii="Consolas" w:hAnsi="Consolas"/>
                <w:color w:val="1565C0"/>
                <w:sz w:val="14"/>
              </w:rPr>
              <w:t>kses</w:t>
            </w:r>
            <w:r>
              <w:t xml:space="preserve"> 依站点设置）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分类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$_POST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array_map('absint', ...)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标签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$_POST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sanitize_text_field()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输出转义清单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565C0"/>
          <w:sz w:val="14"/>
        </w:rPr>
        <w:t>esc_html()</w:t>
      </w:r>
      <w:r>
        <w:rPr>
          <w:rFonts w:ascii="微软雅黑" w:eastAsia="微软雅黑" w:hAnsi="微软雅黑" w:cs="微软雅黑" w:hint="eastAsia"/>
          <w:lang w:eastAsia="zh-CN"/>
        </w:rPr>
        <w:t xml:space="preserve"> 用于所有文本节点、</w:t>
      </w:r>
      <w:r>
        <w:rPr>
          <w:rFonts w:ascii="Consolas" w:hAnsi="Consolas"/>
          <w:color w:val="1565C0"/>
          <w:sz w:val="14"/>
        </w:rPr>
        <w:t>esc_attr()</w:t>
      </w:r>
      <w:r>
        <w:rPr>
          <w:rFonts w:ascii="微软雅黑" w:eastAsia="微软雅黑" w:hAnsi="微软雅黑" w:cs="微软雅黑" w:hint="eastAsia"/>
          <w:lang w:eastAsia="zh-CN"/>
        </w:rPr>
        <w:t xml:space="preserve"> 用于所有属性、</w:t>
      </w:r>
      <w:r>
        <w:rPr>
          <w:rFonts w:ascii="Consolas" w:hAnsi="Consolas"/>
          <w:color w:val="1565C0"/>
          <w:sz w:val="14"/>
        </w:rPr>
        <w:t>esc_url()</w:t>
      </w:r>
      <w:r>
        <w:rPr>
          <w:rFonts w:ascii="微软雅黑" w:eastAsia="微软雅黑" w:hAnsi="微软雅黑" w:cs="微软雅黑" w:hint="eastAsia"/>
          <w:lang w:eastAsia="zh-CN"/>
        </w:rPr>
        <w:t xml:space="preserve"> 用于所有链接、</w:t>
      </w:r>
      <w:r>
        <w:rPr>
          <w:rFonts w:ascii="Consolas" w:hAnsi="Consolas"/>
          <w:color w:val="1565C0"/>
          <w:sz w:val="14"/>
        </w:rPr>
        <w:t>wp_kses_post()</w:t>
      </w:r>
      <w:r>
        <w:rPr>
          <w:rFonts w:ascii="微软雅黑" w:eastAsia="微软雅黑" w:hAnsi="微软雅黑" w:cs="微软雅黑" w:hint="eastAsia"/>
          <w:lang w:eastAsia="zh-CN"/>
        </w:rPr>
        <w:t xml:space="preserve"> 用于富文本。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10.1.5 并发与竞态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两个审核人同时审核同一稿件会产生覆盖。采用</w:t>
      </w:r>
      <w:r>
        <w:t xml:space="preserve"> transient </w:t>
      </w:r>
      <w:r>
        <w:rPr>
          <w:rFonts w:ascii="微软雅黑" w:eastAsia="微软雅黑" w:hAnsi="微软雅黑" w:cs="微软雅黑" w:hint="eastAsia"/>
          <w:lang w:eastAsia="zh-CN"/>
        </w:rPr>
        <w:t>锁：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获取锁</w:t>
        <w:br/>
        <w:t>$lock = get_transient('zsr_lock_' . $post_id);</w:t>
        <w:br/>
        <w:t>if ($lock &amp;&amp; $lock != get_current_user_id() &amp;&amp; (time() - $lock) &lt; 60) {</w:t>
        <w:br/>
        <w:t xml:space="preserve">    zib_send_json_error('该稿件正被其他审核人处理，请稍候再试');</w:t>
        <w:br/>
        <w:t>}</w:t>
        <w:br/>
        <w:t>set_transient('zsr_lock_' . $post_id, get_current_user_id(), 60);</w:t>
        <w:br/>
        <w:br/>
        <w:t>// 更新后立即释放</w:t>
        <w:br/>
        <w:t>delete_transient('zsr_lock_' . $post_id);</w:t>
      </w:r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transient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未过期时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get_transient()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返回过期的</w:t>
      </w:r>
      <w:r>
        <w:rPr>
          <w:sz w:val="18"/>
        </w:rPr>
        <w:t xml:space="preserve"> 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</w:t>
      </w:r>
      <w:r>
        <w:rPr>
          <w:rFonts w:ascii="Consolas" w:hAnsi="Consolas"/>
          <w:color w:val="1565C0"/>
          <w:sz w:val="14"/>
        </w:rPr>
        <w:t>(time() - $lock) &lt; 60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判据使锁在</w:t>
      </w:r>
      <w:r>
        <w:rPr>
          <w:sz w:val="18"/>
        </w:rPr>
        <w:t xml:space="preserve">60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秒后自动失效，避免异常导致死锁。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10.1.6 CSRF / XSS / SQLi 专项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威胁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防护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CSRF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全部状态变更走 </w:t>
            </w:r>
            <w:r>
              <w:rPr>
                <w:rFonts w:ascii="Consolas" w:hAnsi="Consolas"/>
                <w:color w:val="1565C0"/>
                <w:sz w:val="14"/>
              </w:rPr>
              <w:t>wp_ajax_*</w:t>
            </w:r>
            <w:r>
              <w:t xml:space="preserve"> </w:t>
            </w:r>
            <w:r>
              <w:t xml:space="preserve"> + nonce </w:t>
            </w:r>
            <w:r>
              <w:t xml:space="preserve"> </w:t>
            </w:r>
            <w:r>
              <w:t>校验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存储型</w:t>
            </w:r>
            <w:r>
              <w:t xml:space="preserve"> </w:t>
            </w:r>
            <w:r>
              <w:t xml:space="preserve"> XSS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审核意见 </w:t>
            </w:r>
            <w:r>
              <w:rPr>
                <w:rFonts w:ascii="Consolas" w:hAnsi="Consolas"/>
                <w:color w:val="1565C0"/>
                <w:sz w:val="14"/>
              </w:rPr>
              <w:t>wp_strip_all_tags()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入库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esc_html()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出库；稿件正文依赖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kses</w:t>
            </w:r>
            <w:r>
              <w:t xml:space="preserve"> 过滤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反射型</w:t>
            </w:r>
            <w:r>
              <w:t xml:space="preserve"> </w:t>
            </w:r>
            <w:r>
              <w:t xml:space="preserve"> XSS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所有 </w:t>
            </w:r>
            <w:r>
              <w:rPr>
                <w:rFonts w:ascii="Consolas" w:hAnsi="Consolas"/>
                <w:color w:val="1565C0"/>
                <w:sz w:val="14"/>
              </w:rPr>
              <w:t>$_GET</w:t>
            </w:r>
            <w:r>
              <w:t xml:space="preserve"> 参数输出前转义； </w:t>
            </w:r>
            <w:r>
              <w:rPr>
                <w:rFonts w:ascii="Consolas" w:hAnsi="Consolas"/>
                <w:color w:val="1565C0"/>
                <w:sz w:val="14"/>
              </w:rPr>
              <w:t>view</w:t>
            </w:r>
            <w:r>
              <w:t xml:space="preserve"> 白名单，杜绝反射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SQL </w:t>
            </w:r>
            <w:r>
              <w:t xml:space="preserve"> </w:t>
            </w:r>
            <w:r>
              <w:t>注入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全部查询走 </w:t>
            </w:r>
            <w:r>
              <w:rPr>
                <w:rFonts w:ascii="Consolas" w:hAnsi="Consolas"/>
                <w:color w:val="1565C0"/>
                <w:sz w:val="14"/>
              </w:rPr>
              <w:t>$wpdb-&gt;prepare()</w:t>
            </w:r>
            <w:r>
              <w:t xml:space="preserve"> 或 </w:t>
            </w:r>
            <w:r>
              <w:rPr>
                <w:rFonts w:ascii="Consolas" w:hAnsi="Consolas"/>
                <w:color w:val="1565C0"/>
                <w:sz w:val="14"/>
              </w:rPr>
              <w:t>WP_Query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get_post_meta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参数化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禁止拼接 SQL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权限提升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能力键只能写入 </w:t>
            </w:r>
            <w:r>
              <w:rPr>
                <w:rFonts w:ascii="Consolas" w:hAnsi="Consolas"/>
                <w:color w:val="1565C0"/>
                <w:sz w:val="14"/>
              </w:rPr>
              <w:t>user_cap</w:t>
            </w:r>
            <w:r>
              <w:t xml:space="preserve"> ，不调用 </w:t>
            </w:r>
            <w:r>
              <w:rPr>
                <w:rFonts w:ascii="Consolas" w:hAnsi="Consolas"/>
                <w:color w:val="1565C0"/>
                <w:sz w:val="14"/>
              </w:rPr>
              <w:t>add_cap()</w:t>
            </w:r>
            <w:r>
              <w:t xml:space="preserve"> </w:t>
            </w:r>
            <w:r>
              <w:t>，不创建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角色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开放重定向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所有跳转用 </w:t>
            </w:r>
            <w:r>
              <w:rPr>
                <w:rFonts w:ascii="Consolas" w:hAnsi="Consolas"/>
                <w:color w:val="1565C0"/>
                <w:sz w:val="14"/>
              </w:rPr>
              <w:t>wp_safe_redirect()</w:t>
            </w:r>
            <w:r>
              <w:t xml:space="preserve"> ，不用 </w:t>
            </w:r>
            <w:r>
              <w:rPr>
                <w:rFonts w:ascii="Consolas" w:hAnsi="Consolas"/>
                <w:color w:val="1565C0"/>
                <w:sz w:val="14"/>
              </w:rPr>
              <w:t>wp_redirect()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敏感信息泄漏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权限判定错误信息统一返回「权限不足」，不透露对象存在性（防枚举）；</w:t>
            </w:r>
            <w:r>
              <w:t xml:space="preserve"> </w:t>
            </w:r>
            <w:r>
              <w:t xml:space="preserve">404 </w:t>
            </w:r>
            <w:r>
              <w:t xml:space="preserve"> </w:t>
            </w:r>
            <w:r>
              <w:t>而非</w:t>
            </w:r>
            <w:r>
              <w:t xml:space="preserve"> </w:t>
            </w:r>
            <w:r>
              <w:t xml:space="preserve"> 403 </w:t>
            </w:r>
            <w:r>
              <w:t xml:space="preserve"> </w:t>
            </w:r>
            <w:r>
              <w:t>用于详情页越权访问</w:t>
            </w:r>
          </w:p>
        </w:tc>
      </w:tr>
    </w:tbl>
    <w:p>
      <w:bookmarkStart w:id="127" w:name="_Toc_s57"/>
      <w:bookmarkStart w:id="57" w:name="s57"/>
      <w:pPr>
        <w:pStyle w:val="Heading3"/>
      </w:pPr>
      <w:bookmarkEnd w:id="57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10.2 AJAX 响应协议</w:t>
      </w:r>
      <w:bookmarkEnd w:id="127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必须与主题一致</w:t>
      </w:r>
      <w:r>
        <w:rPr>
          <w:rFonts w:ascii="微软雅黑" w:eastAsia="微软雅黑" w:hAnsi="微软雅黑" w:cs="微软雅黑" w:hint="eastAsia"/>
          <w:lang w:eastAsia="zh-CN"/>
        </w:rPr>
        <w:t xml:space="preserve">（实测 </w:t>
      </w:r>
      <w:r>
        <w:rPr>
          <w:rFonts w:ascii="Consolas" w:hAnsi="Consolas"/>
          <w:color w:val="1565C0"/>
          <w:sz w:val="14"/>
        </w:rPr>
        <w:t>action/ajax.php:14-65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// 成功：error = false</w:t>
        <w:br/>
        <w:t>zib_send_json_success(array(</w:t>
        <w:br/>
        <w:t xml:space="preserve">    'msg'        =&gt; '已通过',</w:t>
        <w:br/>
        <w:t xml:space="preserve">    'reload'     =&gt; true,</w:t>
        <w:br/>
        <w:t xml:space="preserve">    'hide_modal' =&gt; true,</w:t>
        <w:br/>
        <w:t xml:space="preserve">    'goto'       =&gt; admin_url('edit.php'),</w:t>
        <w:br/>
        <w:t>));</w:t>
        <w:br/>
        <w:br/>
        <w:t>// 失败：error = true，ys 决定前端提示样式</w:t>
        <w:br/>
        <w:t>zib_send_json_error('您没有审核此稿件的权限');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error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bool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  <w:sz w:val="14"/>
              </w:rPr>
              <w:t>false</w:t>
            </w:r>
            <w:r>
              <w:rPr>
                <w:b/>
              </w:rPr>
              <w:t xml:space="preserve"> = 成功</w:t>
            </w:r>
            <w:r>
              <w:t xml:space="preserve"> </w:t>
            </w:r>
            <w:r>
              <w:t>（注意：与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标准的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success</w:t>
            </w:r>
            <w:r>
              <w:t xml:space="preserve"> 相反）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ys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仅错误响应有， </w:t>
            </w:r>
            <w:r>
              <w:rPr>
                <w:rFonts w:ascii="Consolas" w:hAnsi="Consolas"/>
                <w:color w:val="1565C0"/>
                <w:sz w:val="14"/>
              </w:rPr>
              <w:t>danger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warning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info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success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msg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提示文案（传字符串时落到此键）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reload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bool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前端是否需刷新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hide_modal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bool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是否关闭弹窗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goto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跳转地址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post_id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稿件</w:t>
            </w:r>
            <w:r>
              <w:t xml:space="preserve"> </w:t>
            </w:r>
            <w:r>
              <w:t xml:space="preserve"> ID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降级实现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4"/>
        </w:rPr>
        <w:t>zib_send_json_*</w:t>
      </w:r>
      <w:r>
        <w:rPr>
          <w:rFonts w:ascii="微软雅黑" w:eastAsia="微软雅黑" w:hAnsi="微软雅黑" w:cs="微软雅黑" w:hint="eastAsia"/>
          <w:lang w:eastAsia="zh-CN"/>
        </w:rPr>
        <w:t xml:space="preserve"> 不存在时使用）：</w:t>
      </w:r>
    </w:p>
    <w:p>
      <w:pPr>
        <w:spacing w:line="336" w:lineRule="auto"/>
      </w:pPr>
      <w:r>
        <w:rPr>
          <w:rFonts w:ascii="Consolas" w:hAnsi="Consolas"/>
          <w:color w:val="212121"/>
          <w:sz w:val="14"/>
        </w:rPr>
        <w:t>function zsr_send_json_error($data = false, $type = 'danger') {</w:t>
        <w:br/>
        <w:t xml:space="preserve">    $send = array('error' =&gt; true, 'ys' =&gt; $type);</w:t>
        <w:br/>
        <w:t xml:space="preserve">    if (is_array($data))      { $send = array_merge($data, $send); }</w:t>
        <w:br/>
        <w:t xml:space="preserve">    elseif (is_string($data)) { $send['msg'] = $data; }</w:t>
        <w:br/>
        <w:t xml:space="preserve">    wp_send_json($send);</w:t>
        <w:br/>
        <w:t>}</w:t>
        <w:br/>
        <w:t>function zsr_send_json_success($data = false, $type = '') {</w:t>
        <w:br/>
        <w:t xml:space="preserve">    $send = array('error' =&gt; false);</w:t>
        <w:br/>
        <w:t xml:space="preserve">    if ($type) { $send['type'] = $type; }</w:t>
        <w:br/>
        <w:t xml:space="preserve">    if (is_array($data))      { $send = array_merge($send, $data); }</w:t>
        <w:br/>
        <w:t xml:space="preserve">    elseif (is_string($data)) { $send['msg'] = $data; }</w:t>
        <w:br/>
        <w:t xml:space="preserve">    wp_send_json($send);</w:t>
        <w:br/>
        <w:t>}</w:t>
      </w:r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两个函数内部均自带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4"/>
        </w:rPr>
        <w:t>exit</w:t>
      </w:r>
      <w:r>
        <w:rPr>
          <w:sz w:val="18"/>
        </w:rPr>
        <w:t>/</w:t>
      </w:r>
      <w:r>
        <w:rPr>
          <w:rFonts w:ascii="Consolas" w:hAnsi="Consolas"/>
          <w:color w:val="1565C0"/>
          <w:sz w:val="14"/>
        </w:rPr>
        <w:t>wp_send_json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（含</w:t>
      </w:r>
      <w:r>
        <w:rPr>
          <w:sz w:val="18"/>
        </w:rPr>
        <w:t xml:space="preserve"> exit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），调用后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不得</w:t>
      </w:r>
      <w:r>
        <w:rPr>
          <w:rFonts w:ascii="微软雅黑" w:eastAsia="微软雅黑" w:hAnsi="微软雅黑" w:cs="微软雅黑" w:hint="eastAsia"/>
          <w:sz w:val="18"/>
          <w:lang w:eastAsia="zh-CN"/>
        </w:rPr>
        <w:t>再执行任何代码。</w:t>
      </w:r>
    </w:p>
    <w:p>
      <w:bookmarkStart w:id="128" w:name="_Toc_s58"/>
      <w:bookmarkStart w:id="58" w:name="s58"/>
      <w:pPr>
        <w:pStyle w:val="Heading3"/>
      </w:pPr>
      <w:bookmarkEnd w:id="58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10.3 性能要求</w:t>
      </w:r>
      <w:bookmarkEnd w:id="128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10.3.1 加载策略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场景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策略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后台设置页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 </w:t>
            </w:r>
            <w:r>
              <w:rPr>
                <w:rFonts w:ascii="Consolas" w:hAnsi="Consolas"/>
                <w:color w:val="1565C0"/>
                <w:sz w:val="14"/>
              </w:rPr>
              <w:t>is_admin()</w:t>
            </w:r>
            <w:r>
              <w:t xml:space="preserve"> 时加载插件全部代码；前台请求 </w:t>
            </w:r>
            <w:r>
              <w:rPr>
                <w:b/>
              </w:rPr>
              <w:t>不加载</w:t>
            </w:r>
            <w:r>
              <w:t xml:space="preserve"> 任何插件文件（除必须的常量定义）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前台资源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仅在 </w:t>
            </w:r>
            <w:r>
              <w:rPr>
                <w:rFonts w:ascii="Consolas" w:hAnsi="Consolas"/>
                <w:color w:val="1565C0"/>
                <w:sz w:val="14"/>
              </w:rPr>
              <w:t>zsr_is_our_page()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为真时</w:t>
            </w:r>
            <w:r>
              <w:t xml:space="preserve"> </w:t>
            </w:r>
            <w:r>
              <w:t xml:space="preserve"> enqueue</w:t>
            </w:r>
            <w:r>
              <w:t xml:space="preserve"> </w:t>
            </w:r>
            <w:r>
              <w:t>，权重</w:t>
            </w:r>
            <w:r>
              <w:t xml:space="preserve"> </w:t>
            </w:r>
            <w:r>
              <w:t xml:space="preserve"> 0</w:t>
            </w:r>
            <w:r>
              <w:t xml:space="preserve"> </w:t>
            </w:r>
            <w:r>
              <w:t>（关键</w:t>
            </w:r>
            <w:r>
              <w:t xml:space="preserve"> </w:t>
            </w:r>
            <w:r>
              <w:t xml:space="preserve">CSS </w:t>
            </w:r>
            <w:r>
              <w:t xml:space="preserve"> </w:t>
            </w:r>
            <w:r>
              <w:t>除外）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审核台列表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no_found_rows =&gt; true</w:t>
            </w:r>
            <w:r>
              <w:t xml:space="preserve"> 避免 </w:t>
            </w:r>
            <w:r>
              <w:rPr>
                <w:rFonts w:ascii="Consolas" w:hAnsi="Consolas"/>
                <w:color w:val="1565C0"/>
                <w:sz w:val="14"/>
              </w:rPr>
              <w:t>found_posts</w:t>
            </w:r>
            <w:r>
              <w:t xml:space="preserve"> 的额外查询；总数用独立 </w:t>
            </w:r>
            <w:r>
              <w:rPr>
                <w:rFonts w:ascii="Consolas" w:hAnsi="Consolas"/>
                <w:color w:val="1565C0"/>
                <w:sz w:val="14"/>
              </w:rPr>
              <w:t>SQL_CALC_FOUND_ROWS</w:t>
            </w:r>
            <w:r>
              <w:t xml:space="preserve"> 或限制深度分页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小工具枚举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仅在后台设置页按需调用；前台渲染 </w:t>
            </w:r>
            <w:r>
              <w:rPr>
                <w:b/>
              </w:rPr>
              <w:t>不</w:t>
            </w:r>
            <w:r>
              <w:t xml:space="preserve"> 枚举，只做 </w:t>
            </w:r>
            <w:r>
              <w:rPr>
                <w:rFonts w:ascii="Consolas" w:hAnsi="Consolas"/>
                <w:color w:val="1565C0"/>
                <w:sz w:val="14"/>
              </w:rPr>
              <w:t>isset($locked[$id_base])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O(1) </w:t>
            </w:r>
            <w:r>
              <w:t xml:space="preserve"> </w:t>
            </w:r>
            <w:r>
              <w:t>判断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对象缓存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待审数量缓存于 </w:t>
            </w:r>
            <w:r>
              <w:rPr>
                <w:rFonts w:ascii="Consolas" w:hAnsi="Consolas"/>
                <w:color w:val="1565C0"/>
                <w:sz w:val="14"/>
              </w:rPr>
              <w:t>wp_cache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group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TTL 60s</w:t>
            </w:r>
            <w:r>
              <w:t xml:space="preserve"> </w:t>
            </w:r>
            <w:r>
              <w:t>），在审核状态变更时主动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wp_cache_delete()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选项读取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  <w:r>
              <w:t xml:space="preserve"> 单次 </w:t>
            </w:r>
            <w:r>
              <w:rPr>
                <w:rFonts w:ascii="Consolas" w:hAnsi="Consolas"/>
                <w:color w:val="1565C0"/>
                <w:sz w:val="14"/>
              </w:rPr>
              <w:t>get_option()</w:t>
            </w:r>
            <w:r>
              <w:t xml:space="preserve"> 后存静态变量，避免同一请求内重复读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查询参数缓存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遵循主题惯例，禁止缓存</w:t>
            </w:r>
            <w:r>
              <w:t xml:space="preserve"> </w:t>
            </w:r>
            <w:r>
              <w:t xml:space="preserve"> wp_query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10.3.2 性能预算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预算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测量方法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非投稿页的前台</w:t>
            </w:r>
            <w:r>
              <w:t xml:space="preserve"> </w:t>
            </w:r>
            <w:r>
              <w:t xml:space="preserve"> TTFB </w:t>
            </w:r>
            <w:r>
              <w:t xml:space="preserve"> </w:t>
            </w:r>
            <w:r>
              <w:t>增量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0ms</w:t>
            </w:r>
            <w:r>
              <w:t xml:space="preserve"> （不加载任何插件资源）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开启资源加载前后对比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投稿页首屏加载体积增量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≤ 20KB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CSS 8KB + JS 12KB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浏览器</w:t>
            </w:r>
            <w:r>
              <w:t xml:space="preserve"> </w:t>
            </w:r>
            <w:r>
              <w:t xml:space="preserve"> Network </w:t>
            </w:r>
            <w:r>
              <w:t xml:space="preserve"> </w:t>
            </w:r>
            <w:r>
              <w:t>面板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投稿页服务端耗时增量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≤ 30ms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wp_start_timer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P3 Profiler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审核台首屏</w:t>
            </w:r>
            <w:r>
              <w:t xml:space="preserve"> </w:t>
            </w:r>
            <w:r>
              <w:t xml:space="preserve"> DB </w:t>
            </w:r>
            <w:r>
              <w:t xml:space="preserve"> </w:t>
            </w:r>
            <w:r>
              <w:t>查询数增量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≤ 8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SAVEQUERIES</w:t>
            </w:r>
            <w:r>
              <w:t xml:space="preserve"> 常量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小工具锁定判断耗时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≤ 0.01ms/</w:t>
            </w:r>
            <w:r>
              <w:t xml:space="preserve"> </w:t>
            </w:r>
            <w:r>
              <w:t>小工具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基准测试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审核动作耗时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≤ 200ms</w:t>
            </w:r>
            <w:r>
              <w:t xml:space="preserve"> </w:t>
            </w:r>
            <w:r>
              <w:t>（不含邮件）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埋点统计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10.3.3 数据库层面约束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约束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不新增数据库表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完全使用</w:t>
            </w:r>
            <w:r>
              <w:t xml:space="preserve"> </w:t>
            </w:r>
            <w:r>
              <w:t xml:space="preserve"> WordPress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wp_options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wp_postmeta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索引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内置的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wp_postmeta.post_id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meta_key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无索引，故</w:t>
            </w:r>
            <w:r>
              <w:t xml:space="preserve"> </w:t>
            </w:r>
            <w:r>
              <w:t xml:space="preserve"> meta </w:t>
            </w:r>
            <w:r>
              <w:t xml:space="preserve"> </w:t>
            </w:r>
            <w:r>
              <w:t>查询必须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LIMIT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meta </w:t>
            </w:r>
            <w:r>
              <w:t xml:space="preserve"> </w:t>
            </w:r>
            <w:r>
              <w:t>查询上限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「审核记录」限制</w:t>
            </w:r>
            <w:r>
              <w:t xml:space="preserve"> </w:t>
            </w:r>
            <w:r>
              <w:t xml:space="preserve"> 50 </w:t>
            </w:r>
            <w:r>
              <w:t xml:space="preserve"> </w:t>
            </w:r>
            <w:r>
              <w:t>条；审核队列分页最大</w:t>
            </w:r>
            <w:r>
              <w:t xml:space="preserve"> </w:t>
            </w:r>
            <w:r>
              <w:t xml:space="preserve"> 50 </w:t>
            </w:r>
            <w:r>
              <w:t xml:space="preserve"> </w:t>
            </w:r>
            <w:r>
              <w:t>页，超出引导使用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后台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  <w:r>
              <w:t xml:space="preserve"> </w:t>
            </w:r>
            <w:r>
              <w:t xml:space="preserve"> N+1 </w:t>
            </w:r>
            <w:r>
              <w:t xml:space="preserve"> </w:t>
            </w:r>
            <w:r>
              <w:t>查询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列表渲染前用 </w:t>
            </w:r>
            <w:r>
              <w:rPr>
                <w:rFonts w:ascii="Consolas" w:hAnsi="Consolas"/>
                <w:color w:val="1565C0"/>
                <w:sz w:val="14"/>
              </w:rPr>
              <w:t>update_meta_cache('post', $ids)</w:t>
            </w:r>
            <w:r>
              <w:t xml:space="preserve"> 与 </w:t>
            </w:r>
            <w:r>
              <w:rPr>
                <w:rFonts w:ascii="Consolas" w:hAnsi="Consolas"/>
                <w:color w:val="1565C0"/>
                <w:sz w:val="14"/>
              </w:rPr>
              <w:t>update_post_author_cache()</w:t>
            </w:r>
            <w:r>
              <w:t xml:space="preserve"> 一次性预热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事务一致性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审核为「改</w:t>
            </w:r>
            <w:r>
              <w:t xml:space="preserve"> </w:t>
            </w:r>
            <w:r>
              <w:t xml:space="preserve"> post_status + </w:t>
            </w:r>
            <w:r>
              <w:t xml:space="preserve"> </w:t>
            </w:r>
            <w:r>
              <w:t>写</w:t>
            </w:r>
            <w:r>
              <w:t xml:space="preserve"> </w:t>
            </w:r>
            <w:r>
              <w:t xml:space="preserve"> meta</w:t>
            </w:r>
            <w:r>
              <w:t xml:space="preserve"> </w:t>
            </w:r>
            <w:r>
              <w:t>」两步；第一步成功第二步失败时记录</w:t>
            </w:r>
            <w:r>
              <w:t xml:space="preserve"> </w:t>
            </w:r>
            <w:r>
              <w:t xml:space="preserve"> error_log </w:t>
            </w:r>
            <w:r>
              <w:t xml:space="preserve"> </w:t>
            </w:r>
            <w:r>
              <w:t>并回滚</w:t>
            </w:r>
            <w:r>
              <w:t xml:space="preserve"> </w:t>
            </w:r>
            <w:r>
              <w:t xml:space="preserve"> post_status</w:t>
            </w:r>
            <w:r>
              <w:t xml:space="preserve"> </w:t>
            </w:r>
            <w:r>
              <w:t>，避免状态与记录不一致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10.3.4 定时任务（可选）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若启用「过期稿件提醒」扩展功能，用 </w:t>
      </w:r>
      <w:r>
        <w:rPr>
          <w:rFonts w:ascii="Consolas" w:hAnsi="Consolas"/>
          <w:color w:val="1565C0"/>
          <w:sz w:val="14"/>
        </w:rPr>
        <w:t>wp_schedule_event()</w:t>
      </w:r>
      <w:r>
        <w:rPr>
          <w:rFonts w:ascii="微软雅黑" w:eastAsia="微软雅黑" w:hAnsi="微软雅黑" w:cs="微软雅黑" w:hint="eastAsia"/>
          <w:lang w:eastAsia="zh-CN"/>
        </w:rPr>
        <w:t xml:space="preserve"> 注册每日任务，且必须在 </w:t>
      </w:r>
      <w:r>
        <w:rPr>
          <w:rFonts w:ascii="Consolas" w:hAnsi="Consolas"/>
          <w:color w:val="1565C0"/>
          <w:sz w:val="14"/>
        </w:rPr>
        <w:t>uninstall.php</w:t>
      </w:r>
      <w:r>
        <w:rPr>
          <w:rFonts w:ascii="微软雅黑" w:eastAsia="微软雅黑" w:hAnsi="微软雅黑" w:cs="微软雅黑" w:hint="eastAsia"/>
          <w:lang w:eastAsia="zh-CN"/>
        </w:rPr>
        <w:t xml:space="preserve"> 中 </w:t>
      </w:r>
      <w:r>
        <w:rPr>
          <w:rFonts w:ascii="Consolas" w:hAnsi="Consolas"/>
          <w:color w:val="1565C0"/>
          <w:sz w:val="14"/>
        </w:rPr>
        <w:t>wp_clear_scheduled_hook()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v1 不实现此功能</w:t>
      </w:r>
      <w:r>
        <w:rPr>
          <w:rFonts w:ascii="微软雅黑" w:eastAsia="微软雅黑" w:hAnsi="微软雅黑" w:cs="微软雅黑" w:hint="eastAsia"/>
          <w:lang w:eastAsia="zh-CN"/>
        </w:rPr>
        <w:t>（见</w:t>
      </w:r>
      <w:r>
        <w:t xml:space="preserve"> N2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bookmarkStart w:id="129" w:name="_Toc_s59"/>
      <w:bookmarkStart w:id="59" w:name="s59"/>
      <w:pPr>
        <w:pStyle w:val="Heading2"/>
      </w:pPr>
      <w:bookmarkEnd w:id="59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11. 边界情况与验收标准</w:t>
      </w:r>
      <w:bookmarkEnd w:id="129"/>
    </w:p>
    <w:p>
      <w:bookmarkStart w:id="130" w:name="_Toc_s60"/>
      <w:bookmarkStart w:id="60" w:name="s60"/>
      <w:pPr>
        <w:pStyle w:val="Heading3"/>
      </w:pPr>
      <w:bookmarkEnd w:id="60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11.1 边界情况清单</w:t>
      </w:r>
      <w:bookmarkEnd w:id="13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场景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期望行为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未登录用户直接访问投稿页</w:t>
            </w:r>
            <w:r>
              <w:t xml:space="preserve"> </w:t>
            </w:r>
            <w:r>
              <w:t xml:space="preserve"> URL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渲染登录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注册引导（复用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zib_get_user_singin_page_box()</w:t>
            </w:r>
            <w:r>
              <w:t xml:space="preserve"> ），不输出任何表单，也 </w:t>
            </w:r>
            <w:r>
              <w:rPr>
                <w:b/>
              </w:rPr>
              <w:t>不返回 404</w:t>
            </w:r>
            <w:r>
              <w:t xml:space="preserve"> （避免暴露功能存在性）；若站点关闭注册（ </w:t>
            </w:r>
            <w:r>
              <w:rPr>
                <w:rFonts w:ascii="Consolas" w:hAnsi="Consolas"/>
                <w:color w:val="1565C0"/>
                <w:sz w:val="14"/>
              </w:rPr>
              <w:t>zib_is_close_sign()</w:t>
            </w:r>
            <w:r>
              <w:t xml:space="preserve"> ），提示联系管理员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已登录用户访问投稿页但无 </w:t>
            </w:r>
            <w:r>
              <w:rPr>
                <w:rFonts w:ascii="Consolas" w:hAnsi="Consolas"/>
                <w:color w:val="1565C0"/>
                <w:sz w:val="14"/>
              </w:rPr>
              <w:t>zsr_submit</w:t>
            </w:r>
            <w:r>
              <w:t xml:space="preserve"> 权限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显示「权限不足」提示，隐藏提交表单；仍可浏览自己的历史稿件（若有）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用户提交被限频拦截（主题 </w:t>
            </w:r>
            <w:r>
              <w:rPr>
                <w:rFonts w:ascii="Consolas" w:hAnsi="Consolas"/>
                <w:color w:val="1565C0"/>
                <w:sz w:val="14"/>
              </w:rPr>
              <w:t>zib_brush_limit_post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透传主题错误文案，不重复提示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提交时站点处于「关闭注册」状态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阻止投稿并提示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审核人操作他人稿件但无 </w:t>
            </w:r>
            <w:r>
              <w:rPr>
                <w:rFonts w:ascii="Consolas" w:hAnsi="Consolas"/>
                <w:color w:val="1565C0"/>
                <w:sz w:val="14"/>
              </w:rPr>
              <w:t>zsr_review_others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返回「权限不足」，不泄漏稿件标题等信息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审核人操作自己的稿件且 </w:t>
            </w:r>
            <w:r>
              <w:rPr>
                <w:rFonts w:ascii="Consolas" w:hAnsi="Consolas"/>
                <w:color w:val="1565C0"/>
                <w:sz w:val="14"/>
              </w:rPr>
              <w:t>zsr_allow_self_review=false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隐藏操作区；若伪造请求则服务端拒绝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稿件已被他人处理（状态已非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），审核人基于旧页面再次点击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返回「该稿件不处于待审核状态，请刷新后重试」，不覆盖他人结果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驳回时未填原因且 </w:t>
            </w:r>
            <w:r>
              <w:rPr>
                <w:rFonts w:ascii="Consolas" w:hAnsi="Consolas"/>
                <w:color w:val="1565C0"/>
                <w:sz w:val="14"/>
              </w:rPr>
              <w:t>zsr_reject_reason_required=true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前端拦截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服务端二次校验（前端校验可被绕过），返回明确提示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审核意见超过字数上限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前端 </w:t>
            </w:r>
            <w:r>
              <w:rPr>
                <w:rFonts w:ascii="Consolas" w:hAnsi="Consolas"/>
                <w:color w:val="1565C0"/>
                <w:sz w:val="14"/>
              </w:rPr>
              <w:t>maxlength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限制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服务端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mb_substr</w:t>
            </w:r>
            <w:r>
              <w:t xml:space="preserve"> 截断， </w:t>
            </w:r>
            <w:r>
              <w:rPr>
                <w:b/>
              </w:rPr>
              <w:t>不报错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两名审核人同时审核同一稿件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后提交者收到「正被其他审核人处理」提示；或以最后写入为准但保留 </w:t>
            </w:r>
            <w:r>
              <w:rPr>
                <w:rFonts w:ascii="Consolas" w:hAnsi="Consolas"/>
                <w:color w:val="1565C0"/>
                <w:sz w:val="14"/>
              </w:rPr>
              <w:t>zsr_review_history</w:t>
            </w:r>
            <w:r>
              <w:t xml:space="preserve"> 两条记录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站点运营误点主题「重置设置」（ </w:t>
            </w:r>
            <w:r>
              <w:rPr>
                <w:rFonts w:ascii="Consolas" w:hAnsi="Consolas"/>
                <w:color w:val="1565C0"/>
                <w:sz w:val="14"/>
              </w:rPr>
              <w:t>zibll_options</w:t>
            </w:r>
            <w:r>
              <w:t xml:space="preserve"> 被重置）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  <w:r>
              <w:t xml:space="preserve"> 与 </w:t>
            </w:r>
            <w:r>
              <w:rPr>
                <w:rFonts w:ascii="Consolas" w:hAnsi="Consolas"/>
                <w:color w:val="1565C0"/>
                <w:sz w:val="14"/>
              </w:rPr>
              <w:t>zsr_options</w:t>
            </w:r>
            <w:r>
              <w:t xml:space="preserve"> </w:t>
            </w:r>
            <w:r>
              <w:rPr>
                <w:b/>
              </w:rPr>
              <w:t>不受影响</w:t>
            </w:r>
            <w:r>
              <w:t xml:space="preserve"> </w:t>
            </w:r>
            <w:r>
              <w:t>（独立</w:t>
            </w:r>
            <w:r>
              <w:t xml:space="preserve"> </w:t>
            </w:r>
            <w:r>
              <w:t xml:space="preserve"> option</w:t>
            </w:r>
            <w:r>
              <w:t xml:space="preserve"> </w:t>
            </w:r>
            <w:r>
              <w:t>）；仅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zibll_options['user_cap']</w:t>
            </w:r>
            <w:r>
              <w:t xml:space="preserve"> 中的 </w:t>
            </w:r>
            <w:r>
              <w:rPr>
                <w:rFonts w:ascii="Consolas" w:hAnsi="Consolas"/>
                <w:color w:val="1565C0"/>
                <w:sz w:val="14"/>
              </w:rPr>
              <w:t>zsr_*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键丢失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下次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admin_init</w:t>
            </w:r>
            <w:r>
              <w:t xml:space="preserve"> 自动补注册（ </w:t>
            </w:r>
            <w:r>
              <w:rPr>
                <w:rFonts w:ascii="Consolas" w:hAnsi="Consolas"/>
                <w:color w:val="1565C0"/>
                <w:sz w:val="14"/>
              </w:rPr>
              <w:t>isset</w:t>
            </w:r>
            <w:r>
              <w:t xml:space="preserve"> 幂等），权限恢复默认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作者在稿件被驳回后再次编辑并重新提交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post_status</w:t>
            </w:r>
            <w:r>
              <w:t xml:space="preserve"> 保持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， </w:t>
            </w:r>
            <w:r>
              <w:rPr>
                <w:rFonts w:ascii="Consolas" w:hAnsi="Consolas"/>
                <w:color w:val="1565C0"/>
                <w:sz w:val="14"/>
              </w:rPr>
              <w:t>zsr_state</w:t>
            </w:r>
            <w:r>
              <w:t xml:space="preserve"> 重置为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， </w:t>
            </w:r>
            <w:r>
              <w:rPr>
                <w:rFonts w:ascii="Consolas" w:hAnsi="Consolas"/>
                <w:color w:val="1565C0"/>
                <w:sz w:val="14"/>
              </w:rPr>
              <w:t>zsr_submit_count+1</w:t>
            </w:r>
            <w:r>
              <w:t xml:space="preserve"> ，历史记录保留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稿件进入回收站（ </w:t>
            </w:r>
            <w:r>
              <w:rPr>
                <w:rFonts w:ascii="Consolas" w:hAnsi="Consolas"/>
                <w:color w:val="1565C0"/>
                <w:sz w:val="14"/>
              </w:rPr>
              <w:t>trash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审核入口对 </w:t>
            </w:r>
            <w:r>
              <w:rPr>
                <w:rFonts w:ascii="Consolas" w:hAnsi="Consolas"/>
                <w:color w:val="1565C0"/>
                <w:sz w:val="14"/>
              </w:rPr>
              <w:t>trash</w:t>
            </w:r>
            <w:r>
              <w:t xml:space="preserve"> 稿件显示「已删除」且禁用操作按钮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投稿人随后注销账号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稿件保留（属站点内容）； </w:t>
            </w:r>
            <w:r>
              <w:rPr>
                <w:rFonts w:ascii="Consolas" w:hAnsi="Consolas"/>
                <w:color w:val="1565C0"/>
                <w:sz w:val="14"/>
              </w:rPr>
              <w:t>zsr_reviewed_by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指向的用户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失效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zsr_reviewer_name</w:t>
            </w:r>
            <w:r>
              <w:t xml:space="preserve"> 快照显示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审核人随后注销账号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同上，快照机制保证审核记录可读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主题关闭了 </w:t>
            </w:r>
            <w:r>
              <w:rPr>
                <w:rFonts w:ascii="Consolas" w:hAnsi="Consolas"/>
                <w:color w:val="1565C0"/>
                <w:sz w:val="14"/>
              </w:rPr>
              <w:t>post_article_s</w:t>
            </w:r>
            <w:r>
              <w:t xml:space="preserve"> （文章功能总开关， </w:t>
            </w:r>
            <w:r>
              <w:rPr>
                <w:rFonts w:ascii="Consolas" w:hAnsi="Consolas"/>
                <w:color w:val="1565C0"/>
                <w:sz w:val="14"/>
              </w:rPr>
              <w:t>_pz('post_article_s')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投稿视图整体隐藏并提示「站点已关闭文章功能」，与 </w:t>
            </w:r>
            <w:r>
              <w:rPr>
                <w:rFonts w:ascii="Consolas" w:hAnsi="Consolas"/>
                <w:color w:val="1565C0"/>
                <w:sz w:val="14"/>
              </w:rPr>
              <w:t>pages/newposts.php:36-40</w:t>
            </w:r>
            <w:r>
              <w:t xml:space="preserve"> 行为一致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小工具被锁定但访客已登录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正常显示， </w:t>
            </w:r>
            <w:r>
              <w:rPr>
                <w:b/>
              </w:rPr>
              <w:t>不做任何判断开销短路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小工具被锁定，管理员访问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zsr_widget_admin_bypass=true</w:t>
            </w:r>
            <w:r>
              <w:t xml:space="preserve"> 时始终可见，便于排查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EC-19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被锁定的小工具属于 </w:t>
            </w:r>
            <w:r>
              <w:rPr>
                <w:rFonts w:ascii="Consolas" w:hAnsi="Consolas"/>
                <w:color w:val="1565C0"/>
                <w:sz w:val="14"/>
              </w:rPr>
              <w:t>widget_ui_search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widget_ui_user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强制排除（ </w:t>
            </w:r>
            <w:r>
              <w:rPr>
                <w:rFonts w:ascii="Consolas" w:hAnsi="Consolas"/>
                <w:color w:val="1565C0"/>
                <w:sz w:val="14"/>
              </w:rPr>
              <w:t>zsr_widget_exclude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兜底），避免搜索框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用户卡片锁死导致前台不可用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小工具在主题中已注销（如 </w:t>
            </w:r>
            <w:r>
              <w:rPr>
                <w:rFonts w:ascii="Consolas" w:hAnsi="Consolas"/>
                <w:color w:val="1565C0"/>
                <w:sz w:val="14"/>
              </w:rPr>
              <w:t>unregister_d_widget()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注销的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默认小工具）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枚举时跳过，不出现在后台列表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同名</w:t>
            </w:r>
            <w:r>
              <w:t xml:space="preserve"> </w:t>
            </w:r>
            <w:r>
              <w:t xml:space="preserve"> id_base </w:t>
            </w:r>
            <w:r>
              <w:t xml:space="preserve"> </w:t>
            </w:r>
            <w:r>
              <w:t>在两轨重名（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widget_ui_notice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实际只有</w:t>
            </w:r>
            <w:r>
              <w:t xml:space="preserve"> </w:t>
            </w:r>
            <w:r>
              <w:t xml:space="preserve"> CSF </w:t>
            </w:r>
            <w:r>
              <w:t xml:space="preserve"> </w:t>
            </w:r>
            <w:r>
              <w:t>轨注册成功，按</w:t>
            </w:r>
            <w:r>
              <w:t xml:space="preserve"> </w:t>
            </w:r>
            <w:r>
              <w:t xml:space="preserve"> id_base </w:t>
            </w:r>
            <w:r>
              <w:t xml:space="preserve"> </w:t>
            </w:r>
            <w:r>
              <w:t>匹配不产生歧义；已在代码注释中标注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用户安装插件时未安装</w:t>
            </w:r>
            <w:r>
              <w:t xml:space="preserve"> </w:t>
            </w:r>
            <w:r>
              <w:t xml:space="preserve"> Zibll </w:t>
            </w:r>
            <w:r>
              <w:t xml:space="preserve"> </w:t>
            </w:r>
            <w:r>
              <w:t>主题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拒绝激活，后台显示「检测到当前未使用</w:t>
            </w:r>
            <w:r>
              <w:t xml:space="preserve"> </w:t>
            </w:r>
            <w:r>
              <w:t xml:space="preserve"> Zibll </w:t>
            </w:r>
            <w:r>
              <w:t xml:space="preserve"> </w:t>
            </w:r>
            <w:r>
              <w:t>主题，插件无法运行」，提供切换主题引导，</w:t>
            </w:r>
            <w:r>
              <w:t xml:space="preserve"> </w:t>
            </w:r>
            <w:r>
              <w:rPr>
                <w:b/>
              </w:rPr>
              <w:t>不白屏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主题从</w:t>
            </w:r>
            <w:r>
              <w:t xml:space="preserve"> </w:t>
            </w:r>
            <w:r>
              <w:t xml:space="preserve"> V9.0 </w:t>
            </w:r>
            <w:r>
              <w:t xml:space="preserve"> </w:t>
            </w:r>
            <w:r>
              <w:t>降级到</w:t>
            </w:r>
            <w:r>
              <w:t xml:space="preserve"> </w:t>
            </w:r>
            <w:r>
              <w:t xml:space="preserve"> V8.x</w:t>
            </w:r>
            <w:r>
              <w:t xml:space="preserve"> </w:t>
            </w:r>
            <w:r>
              <w:t>（关键函数消失）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已运行的站点进入兼容模式：前台页面显示维护提示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后台持续告警列出缺失函数；已产生的</w:t>
            </w:r>
            <w:r>
              <w:t xml:space="preserve"> </w:t>
            </w:r>
            <w:r>
              <w:t xml:space="preserve"> pending </w:t>
            </w:r>
            <w:r>
              <w:t xml:space="preserve"> </w:t>
            </w:r>
            <w:r>
              <w:t>稿件</w:t>
            </w:r>
            <w:r>
              <w:t xml:space="preserve"> </w:t>
            </w:r>
            <w:r>
              <w:rPr>
                <w:b/>
              </w:rPr>
              <w:t>不受影响</w:t>
            </w:r>
            <w:r>
              <w:t xml:space="preserve"> </w:t>
            </w:r>
            <w:r>
              <w:t>（本质是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文章）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插件目录被直接删除（未走卸载流程）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等</w:t>
            </w:r>
            <w:r>
              <w:t xml:space="preserve"> </w:t>
            </w:r>
            <w:r>
              <w:t xml:space="preserve"> option </w:t>
            </w:r>
            <w:r>
              <w:t xml:space="preserve"> </w:t>
            </w:r>
            <w:r>
              <w:t>成为孤儿数据；因前台判定严格依赖该</w:t>
            </w:r>
            <w:r>
              <w:t xml:space="preserve"> </w:t>
            </w:r>
            <w:r>
              <w:t xml:space="preserve"> option</w:t>
            </w:r>
            <w:r>
              <w:t xml:space="preserve"> </w:t>
            </w:r>
            <w:r>
              <w:t>，锁定会</w:t>
            </w:r>
            <w:r>
              <w:t xml:space="preserve"> </w:t>
            </w:r>
            <w:r>
              <w:rPr>
                <w:b/>
              </w:rPr>
              <w:t>持续生效</w:t>
            </w:r>
            <w:r>
              <w:t xml:space="preserve"> 。缓解：所有前台判定加 </w:t>
            </w:r>
            <w:r>
              <w:rPr>
                <w:rFonts w:ascii="Consolas" w:hAnsi="Consolas"/>
                <w:color w:val="1565C0"/>
                <w:sz w:val="14"/>
              </w:rPr>
              <w:t>zsr_widget_enable</w:t>
            </w:r>
            <w:r>
              <w:t xml:space="preserve"> 开关与「插件目录存在性」检查，检测不到插件文件时自动失效并记录日志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审核台队列稿件数超过</w:t>
            </w:r>
            <w:r>
              <w:t xml:space="preserve"> </w:t>
            </w:r>
            <w:r>
              <w:t xml:space="preserve"> 5000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分页上限</w:t>
            </w:r>
            <w:r>
              <w:t xml:space="preserve"> </w:t>
            </w:r>
            <w:r>
              <w:t xml:space="preserve"> 50 </w:t>
            </w:r>
            <w:r>
              <w:t xml:space="preserve"> </w:t>
            </w:r>
            <w:r>
              <w:t>页；超出后提示「请前往</w:t>
            </w:r>
            <w:r>
              <w:t xml:space="preserve"> </w:t>
            </w:r>
            <w:r>
              <w:t xml:space="preserve"> WordPress </w:t>
            </w:r>
            <w:r>
              <w:t xml:space="preserve"> </w:t>
            </w:r>
            <w:r>
              <w:t>后台批量处理」，避免慢查询拖垮页面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post_title</w:t>
            </w:r>
            <w:r>
              <w:t xml:space="preserve"> 为空或仅含空格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前端 </w:t>
            </w:r>
            <w:r>
              <w:rPr>
                <w:rFonts w:ascii="Consolas" w:hAnsi="Consolas"/>
                <w:color w:val="1565C0"/>
                <w:sz w:val="14"/>
              </w:rPr>
              <w:t>required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服务端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mb_strlen(trim())</w:t>
            </w:r>
            <w:r>
              <w:t xml:space="preserve"> 校验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审核意见含</w:t>
            </w:r>
            <w:r>
              <w:t xml:space="preserve"> </w:t>
            </w:r>
            <w:r>
              <w:t xml:space="preserve"> HTML/JS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入库前 </w:t>
            </w:r>
            <w:r>
              <w:rPr>
                <w:rFonts w:ascii="Consolas" w:hAnsi="Consolas"/>
                <w:color w:val="1565C0"/>
                <w:sz w:val="14"/>
              </w:rPr>
              <w:t>wp_strip_all_tags()</w:t>
            </w:r>
            <w:r>
              <w:t xml:space="preserve"> ，输出前 </w:t>
            </w:r>
            <w:r>
              <w:rPr>
                <w:rFonts w:ascii="Consolas" w:hAnsi="Consolas"/>
                <w:color w:val="1565C0"/>
                <w:sz w:val="14"/>
              </w:rPr>
              <w:t>esc_html()</w:t>
            </w:r>
            <w:r>
              <w:t xml:space="preserve"> ，双重防护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恶意用户构造 </w:t>
            </w:r>
            <w:r>
              <w:rPr>
                <w:rFonts w:ascii="Consolas" w:hAnsi="Consolas"/>
                <w:color w:val="1565C0"/>
                <w:sz w:val="14"/>
              </w:rPr>
              <w:t>view=../../wp-config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白名单校验直接回落默认视图，无文件包含风险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EC-29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一篇稿件被多个前台审核台用户同时打开详情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各自可审核，第二次提交时按</w:t>
            </w:r>
            <w:r>
              <w:t xml:space="preserve"> </w:t>
            </w:r>
            <w:r>
              <w:t xml:space="preserve"> EC-10 </w:t>
            </w:r>
            <w:r>
              <w:t xml:space="preserve"> </w:t>
            </w:r>
            <w:r>
              <w:t>处理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EC-30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稿件的分类被删除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详情页显示「分类已删除」占位，不报错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bookmarkStart w:id="131" w:name="_Toc_s61"/>
      <w:bookmarkStart w:id="61" w:name="s61"/>
      <w:pPr>
        <w:pStyle w:val="Heading3"/>
      </w:pPr>
      <w:bookmarkEnd w:id="61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11.2 验收标准 · 模块 A（投稿审核）</w:t>
      </w:r>
      <w:bookmarkEnd w:id="13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通过条件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独立页面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插件激活后自动创建</w:t>
            </w:r>
            <w:r>
              <w:t xml:space="preserve"> </w:t>
            </w:r>
            <w:r>
              <w:t xml:space="preserve"> WP </w:t>
            </w:r>
            <w:r>
              <w:t xml:space="preserve"> </w:t>
            </w:r>
            <w:r>
              <w:t>页面并可访问；</w:t>
            </w:r>
            <w:r>
              <w:t xml:space="preserve"> </w:t>
            </w:r>
            <w:r>
              <w:rPr>
                <w:b/>
              </w:rPr>
              <w:t>页面由页面模板实现，全站短代码数量为 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非短代码验证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检索插件全部文件， </w:t>
            </w:r>
            <w:r>
              <w:rPr>
                <w:rFonts w:ascii="Consolas" w:hAnsi="Consolas"/>
                <w:color w:val="1565C0"/>
                <w:sz w:val="14"/>
              </w:rPr>
              <w:t>add_shortcode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调用数为</w:t>
            </w:r>
            <w:r>
              <w:t xml:space="preserve"> </w:t>
            </w:r>
            <w:r>
              <w:t xml:space="preserve"> 0</w:t>
            </w:r>
            <w:r>
              <w:t xml:space="preserve"> </w:t>
            </w:r>
            <w:r>
              <w:t>；主题短代码注册表未新增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菜单入口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后台配置开启后，主题菜单出现「我的投稿」入口，点击跳转正确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投稿提交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具备 </w:t>
            </w:r>
            <w:r>
              <w:rPr>
                <w:rFonts w:ascii="Consolas" w:hAnsi="Consolas"/>
                <w:color w:val="1565C0"/>
                <w:sz w:val="14"/>
              </w:rPr>
              <w:t>zsr_submit</w:t>
            </w:r>
            <w:r>
              <w:t xml:space="preserve"> 权限的用户提交稿件，落库 </w:t>
            </w:r>
            <w:r>
              <w:rPr>
                <w:rFonts w:ascii="Consolas" w:hAnsi="Consolas"/>
                <w:color w:val="1565C0"/>
                <w:sz w:val="14"/>
              </w:rPr>
              <w:t>post_status = pending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post_type = post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post_author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正确、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meta </w:t>
            </w:r>
            <w:r>
              <w:t xml:space="preserve"> </w:t>
            </w:r>
            <w:r>
              <w:t>齐全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主题一致性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投稿页</w:t>
            </w:r>
            <w:r>
              <w:t xml:space="preserve"> </w:t>
            </w:r>
            <w:r>
              <w:t xml:space="preserve"> DOM </w:t>
            </w:r>
            <w:r>
              <w:t xml:space="preserve"> </w:t>
            </w:r>
            <w:r>
              <w:t>层级与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page.php</w:t>
            </w:r>
            <w:r>
              <w:t xml:space="preserve"> 一致；按钮使用 </w:t>
            </w:r>
            <w:r>
              <w:rPr>
                <w:rFonts w:ascii="Consolas" w:hAnsi="Consolas"/>
                <w:color w:val="1565C0"/>
                <w:sz w:val="14"/>
              </w:rPr>
              <w:t>.but</w:t>
            </w:r>
            <w:r>
              <w:t xml:space="preserve"> ，表单使用 </w:t>
            </w:r>
            <w:r>
              <w:rPr>
                <w:rFonts w:ascii="Consolas" w:hAnsi="Consolas"/>
                <w:color w:val="1565C0"/>
                <w:sz w:val="14"/>
              </w:rPr>
              <w:t>.form-control</w:t>
            </w:r>
            <w:r>
              <w:t xml:space="preserve"> ，未出现 </w:t>
            </w:r>
            <w:r>
              <w:rPr>
                <w:rFonts w:ascii="Consolas" w:hAnsi="Consolas"/>
                <w:color w:val="1565C0"/>
                <w:sz w:val="14"/>
              </w:rPr>
              <w:t>.btn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状态浏览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作者可见自己的稿件及当前状态徽章；他人稿件不可见（直链访问被拒）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编辑权限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作者可编辑自己的 </w:t>
            </w:r>
            <w:r>
              <w:rPr>
                <w:rFonts w:ascii="Consolas" w:hAnsi="Consolas"/>
                <w:color w:val="1565C0"/>
                <w:sz w:val="14"/>
              </w:rPr>
              <w:t>draft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rejected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稿件；编辑他人稿件返回</w:t>
            </w:r>
            <w:r>
              <w:t xml:space="preserve"> </w:t>
            </w:r>
            <w:r>
              <w:t xml:space="preserve"> 403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审核台可见性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有 </w:t>
            </w:r>
            <w:r>
              <w:rPr>
                <w:rFonts w:ascii="Consolas" w:hAnsi="Consolas"/>
                <w:color w:val="1565C0"/>
                <w:sz w:val="14"/>
              </w:rPr>
              <w:t>zsr_review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权限的用户可见审核台入口；无权限者菜单不显示、直链访问返回</w:t>
            </w:r>
            <w:r>
              <w:t xml:space="preserve"> </w:t>
            </w:r>
            <w:r>
              <w:t xml:space="preserve"> 404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AC-09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审核人点击通过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post_status</w:t>
            </w:r>
            <w:r>
              <w:t xml:space="preserve"> 变为 </w:t>
            </w:r>
            <w:r>
              <w:rPr>
                <w:rFonts w:ascii="Consolas" w:hAnsi="Consolas"/>
                <w:color w:val="1565C0"/>
                <w:sz w:val="14"/>
              </w:rPr>
              <w:t>publish</w:t>
            </w:r>
            <w:r>
              <w:t xml:space="preserve"> （可配置）， </w:t>
            </w:r>
            <w:r>
              <w:rPr>
                <w:rFonts w:ascii="Consolas" w:hAnsi="Consolas"/>
                <w:color w:val="1565C0"/>
                <w:sz w:val="14"/>
              </w:rPr>
              <w:t>zsr_state = approved</w:t>
            </w:r>
            <w:r>
              <w:t xml:space="preserve"> </w:t>
            </w:r>
            <w:r>
              <w:t>，写入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个审核</w:t>
            </w:r>
            <w:r>
              <w:t xml:space="preserve"> </w:t>
            </w:r>
            <w:r>
              <w:t xml:space="preserve"> meta</w:t>
            </w:r>
            <w:r>
              <w:t xml:space="preserve"> </w:t>
            </w:r>
            <w:r>
              <w:t>，历史记录新增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驳回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审核人填写驳回原因后提交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状态按配置流转，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zsr_reject_reason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正确保存，作者收到站内信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邮件（双通道可单独关闭）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退回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审核人退回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post_status = draft</w:t>
            </w:r>
            <w:r>
              <w:t xml:space="preserve"> （可配置），作者可立即编辑并重新提交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驳回原因必填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开启必填后，空原因提交被 </w:t>
            </w:r>
            <w:r>
              <w:rPr>
                <w:b/>
              </w:rPr>
              <w:t>服务端</w:t>
            </w:r>
            <w:r>
              <w:t xml:space="preserve"> 拒绝（绕过前端直接发请求同样被拒）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权限组配置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后台把 </w:t>
            </w:r>
            <w:r>
              <w:rPr>
                <w:rFonts w:ascii="Consolas" w:hAnsi="Consolas"/>
                <w:color w:val="1565C0"/>
                <w:sz w:val="14"/>
              </w:rPr>
              <w:t>zsr_review</w:t>
            </w:r>
            <w:r>
              <w:t xml:space="preserve"> 仅配置给「认证用户」后，非认证用户即使原为版主也无法访问审核台；改回后恢复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动作开关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关闭「退回」后，审核台不显示退回按钮，且伪造 </w:t>
            </w:r>
            <w:r>
              <w:rPr>
                <w:rFonts w:ascii="Consolas" w:hAnsi="Consolas"/>
                <w:color w:val="1565C0"/>
                <w:sz w:val="14"/>
              </w:rPr>
              <w:t>method=return</w:t>
            </w:r>
            <w:r>
              <w:t xml:space="preserve"> 的请求被服务端拒绝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状态机完整性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 xml:space="preserve"> §6.5 </w:t>
            </w:r>
            <w:r>
              <w:t xml:space="preserve"> </w:t>
            </w:r>
            <w:r>
              <w:t>状态机逐条验证，所有合法迁移成功，所有非法迁移被拒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通知开关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关闭站内信通道后，驳回仅发邮件；关闭全部通知后两者均不发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审核人在「审核记录」中看到自己处理过的全部稿件，含时间、动作、意见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并发安全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两个浏览器同时对同一 </w:t>
            </w:r>
            <w:r>
              <w:rPr>
                <w:rFonts w:ascii="Consolas" w:hAnsi="Consolas"/>
                <w:color w:val="1565C0"/>
                <w:sz w:val="14"/>
              </w:rPr>
              <w:t>pending</w:t>
            </w:r>
            <w:r>
              <w:t xml:space="preserve"> 稿件执行审核，后者收到明确提示，两条操作均可追溯</w:t>
            </w:r>
          </w:p>
        </w:tc>
      </w:tr>
    </w:tbl>
    <w:p>
      <w:bookmarkStart w:id="132" w:name="_Toc_s62"/>
      <w:bookmarkStart w:id="62" w:name="s62"/>
      <w:pPr>
        <w:pStyle w:val="Heading3"/>
      </w:pPr>
      <w:bookmarkEnd w:id="62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11.3 验收标准 · 模块 B（小工具控制）</w:t>
      </w:r>
      <w:bookmarkEnd w:id="13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通过条件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枚举完整性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后台列表展示全部 </w:t>
            </w:r>
            <w:r>
              <w:rPr>
                <w:b/>
              </w:rPr>
              <w:t>已启用</w:t>
            </w:r>
            <w:r>
              <w:t xml:space="preserve"> </w:t>
            </w:r>
            <w:r>
              <w:t>小工具（含</w:t>
            </w:r>
            <w:r>
              <w:t xml:space="preserve"> </w:t>
            </w:r>
            <w:r>
              <w:t xml:space="preserve">CSF </w:t>
            </w:r>
            <w:r>
              <w:t xml:space="preserve"> </w:t>
            </w:r>
            <w:r>
              <w:t>轨</w:t>
            </w:r>
            <w:r>
              <w:t xml:space="preserve"> </w:t>
            </w:r>
            <w:r>
              <w:t xml:space="preserve"> 42 </w:t>
            </w:r>
            <w:r>
              <w:t xml:space="preserve"> </w:t>
            </w:r>
            <w:r>
              <w:t>个、旧轨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个、商城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社区扩展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个中的已启用部分），每项含显示名、</w:t>
            </w:r>
            <w:r>
              <w:t xml:space="preserve"> </w:t>
            </w:r>
            <w:r>
              <w:t>id_base</w:t>
            </w:r>
            <w:r>
              <w:t xml:space="preserve"> </w:t>
            </w:r>
            <w:r>
              <w:t>、所在侧边栏、实例数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已注册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已启用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注册但未放入侧边栏的小工具不出现在「已启用」分组（可放入「已注册未启用」折叠区）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逐项配置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可对单个</w:t>
            </w:r>
            <w:r>
              <w:t xml:space="preserve"> </w:t>
            </w:r>
            <w:r>
              <w:t xml:space="preserve"> id_base </w:t>
            </w:r>
            <w:r>
              <w:t xml:space="preserve"> </w:t>
            </w:r>
            <w:r>
              <w:t>设置「仅登录后可见」，保存后立即生效（不需刷新缓存）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独立存储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配置存于独立</w:t>
            </w:r>
            <w:r>
              <w:t xml:space="preserve"> </w:t>
            </w:r>
            <w:r>
              <w:t xml:space="preserve"> option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  <w:r>
              <w:t xml:space="preserve"> ；执行「重置主题设置」后锁定关系 </w:t>
            </w:r>
            <w:r>
              <w:rPr>
                <w:b/>
              </w:rPr>
              <w:t>依然生效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轨生效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锁定 </w:t>
            </w:r>
            <w:r>
              <w:rPr>
                <w:rFonts w:ascii="Consolas" w:hAnsi="Consolas"/>
                <w:color w:val="1565C0"/>
                <w:sz w:val="14"/>
              </w:rPr>
              <w:t>zib_widget_ui_main_post</w:t>
            </w:r>
            <w:r>
              <w:t xml:space="preserve"> 后，访客访问首页时该模块 </w:t>
            </w:r>
            <w:r>
              <w:rPr>
                <w:b/>
              </w:rPr>
              <w:t>完全不输出</w:t>
            </w:r>
            <w:r>
              <w:t xml:space="preserve"> </w:t>
            </w:r>
            <w:r>
              <w:t>（检查</w:t>
            </w:r>
            <w:r>
              <w:t xml:space="preserve"> </w:t>
            </w:r>
            <w:r>
              <w:t xml:space="preserve"> HTML </w:t>
            </w:r>
            <w:r>
              <w:t xml:space="preserve"> </w:t>
            </w:r>
            <w:r>
              <w:t>源码中无该模块特征字符串），登录后正常显示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旧轨生效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锁定 </w:t>
            </w:r>
            <w:r>
              <w:rPr>
                <w:rFonts w:ascii="Consolas" w:hAnsi="Consolas"/>
                <w:color w:val="1565C0"/>
                <w:sz w:val="14"/>
              </w:rPr>
              <w:t>widget_ui_search</w:t>
            </w:r>
            <w:r>
              <w:t xml:space="preserve"> 之外的旧轨小工具（如 </w:t>
            </w:r>
            <w:r>
              <w:rPr>
                <w:rFonts w:ascii="Consolas" w:hAnsi="Consolas"/>
                <w:color w:val="1565C0"/>
                <w:sz w:val="14"/>
              </w:rPr>
              <w:t>widget_ui_mini_posts</w:t>
            </w:r>
            <w:r>
              <w:t xml:space="preserve"> </w:t>
            </w:r>
            <w:r>
              <w:t>）后同样生效（验证</w:t>
            </w:r>
            <w:r>
              <w:t xml:space="preserve"> </w:t>
            </w:r>
            <w:r>
              <w:t xml:space="preserve"> callback </w:t>
            </w:r>
            <w:r>
              <w:t xml:space="preserve"> </w:t>
            </w:r>
            <w:r>
              <w:t>替换路径）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访客行为三态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placeholder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hidden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upgrade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三种配置分别产出登录引导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无输出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升级引导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管理员旁路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zsr_widget_admin_bypass=true</w:t>
            </w:r>
            <w:r>
              <w:t xml:space="preserve"> 时，管理员在未登录预览模式下也能看到全部小工具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排除名单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widget_ui_search</w:t>
            </w:r>
            <w:r>
              <w:t xml:space="preserve"> 等被排除的小工具即使在锁定列表中也不生效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多实例一致性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id_base </w:t>
            </w:r>
            <w:r>
              <w:t xml:space="preserve"> </w:t>
            </w:r>
            <w:r>
              <w:t>的多个实例（如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zib_widget_ui_main_post-2</w:t>
            </w:r>
            <w:r>
              <w:t xml:space="preserve"> 与 </w:t>
            </w:r>
            <w:r>
              <w:rPr>
                <w:rFonts w:ascii="Consolas" w:hAnsi="Consolas"/>
                <w:color w:val="1565C0"/>
                <w:sz w:val="14"/>
              </w:rPr>
              <w:t>-3</w:t>
            </w:r>
            <w:r>
              <w:t xml:space="preserve"> ）在访客视角下 </w:t>
            </w:r>
            <w:r>
              <w:rPr>
                <w:b/>
              </w:rPr>
              <w:t>全部</w:t>
            </w:r>
            <w:r>
              <w:t xml:space="preserve"> 被隐藏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AC-29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无性能损耗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未启用该功能（默认关闭）时，前台小工具渲染耗时与未装插件前 </w:t>
            </w:r>
            <w:r>
              <w:rPr>
                <w:b/>
              </w:rPr>
              <w:t>无差异</w:t>
            </w:r>
            <w:r>
              <w:t xml:space="preserve"> </w:t>
            </w:r>
            <w:r>
              <w:t>（误差</w:t>
            </w:r>
            <w:r>
              <w:t xml:space="preserve"> </w:t>
            </w:r>
            <w:r>
              <w:t xml:space="preserve"> &lt; 1%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AC-30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结构不破坏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占位输出与隐藏输出下，页面</w:t>
            </w:r>
            <w:r>
              <w:t xml:space="preserve"> </w:t>
            </w:r>
            <w:r>
              <w:t xml:space="preserve"> DOM </w:t>
            </w:r>
            <w:r>
              <w:t xml:space="preserve"> </w:t>
            </w:r>
            <w:r>
              <w:t>结构合法（无未闭合标签），通过</w:t>
            </w:r>
            <w:r>
              <w:t xml:space="preserve"> </w:t>
            </w:r>
            <w:r>
              <w:t xml:space="preserve"> HTML </w:t>
            </w:r>
            <w:r>
              <w:t xml:space="preserve"> </w:t>
            </w:r>
            <w:r>
              <w:t>校验</w:t>
            </w:r>
          </w:p>
        </w:tc>
      </w:tr>
    </w:tbl>
    <w:p>
      <w:bookmarkStart w:id="133" w:name="_Toc_s63"/>
      <w:bookmarkStart w:id="63" w:name="s63"/>
      <w:pPr>
        <w:pStyle w:val="Heading3"/>
      </w:pPr>
      <w:bookmarkEnd w:id="63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11.4 验收标准 · 通用质量</w:t>
      </w:r>
      <w:bookmarkEnd w:id="13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通过条件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主题零修改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git diff</w:t>
            </w:r>
            <w:r>
              <w:t xml:space="preserve"> 显示 </w:t>
            </w:r>
            <w:r>
              <w:rPr>
                <w:rFonts w:ascii="Consolas" w:hAnsi="Consolas"/>
                <w:color w:val="1565C0"/>
                <w:sz w:val="14"/>
              </w:rPr>
              <w:t>E:\只比主题\zibll</w:t>
            </w:r>
            <w:r>
              <w:t xml:space="preserve"> 目录 </w:t>
            </w:r>
            <w:r>
              <w:rPr>
                <w:b/>
              </w:rPr>
              <w:t>无任何变更</w:t>
            </w:r>
            <w:r>
              <w:t xml:space="preserve"> ；插件未使用主题 </w:t>
            </w:r>
            <w:r>
              <w:rPr>
                <w:rFonts w:ascii="Consolas" w:hAnsi="Consolas"/>
                <w:color w:val="1565C0"/>
                <w:sz w:val="14"/>
              </w:rPr>
              <w:t>func.php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主题可升级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模拟主题从</w:t>
            </w:r>
            <w:r>
              <w:t xml:space="preserve"> </w:t>
            </w:r>
            <w:r>
              <w:t xml:space="preserve"> V9.0 </w:t>
            </w:r>
            <w:r>
              <w:t xml:space="preserve"> </w:t>
            </w:r>
            <w:r>
              <w:t>升级到下一版本，插件功能不失效、无</w:t>
            </w:r>
            <w:r>
              <w:t xml:space="preserve"> </w:t>
            </w:r>
            <w:r>
              <w:t xml:space="preserve"> PHP </w:t>
            </w:r>
            <w:r>
              <w:t xml:space="preserve"> </w:t>
            </w:r>
            <w:r>
              <w:t>致命错误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无独立前端框架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插件目录中无 </w:t>
            </w:r>
            <w:r>
              <w:rPr>
                <w:rFonts w:ascii="Consolas" w:hAnsi="Consolas"/>
                <w:color w:val="1565C0"/>
                <w:sz w:val="14"/>
              </w:rPr>
              <w:t>bootstrap*.css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tailwind*.css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vue*.js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react*.js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jquery-ui*</w:t>
            </w:r>
            <w:r>
              <w:t xml:space="preserve"> </w:t>
            </w:r>
            <w:r>
              <w:t>；自有</w:t>
            </w:r>
            <w:r>
              <w:t xml:space="preserve"> </w:t>
            </w:r>
            <w:r>
              <w:t xml:space="preserve"> CSS ≤ 8KB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JS ≤ 12KB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样式全部复用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插件自有</w:t>
            </w:r>
            <w:r>
              <w:t xml:space="preserve"> </w:t>
            </w:r>
            <w:r>
              <w:t xml:space="preserve"> CSS </w:t>
            </w:r>
            <w:r>
              <w:t xml:space="preserve"> </w:t>
            </w:r>
            <w:r>
              <w:t>中无硬编码颜色，全部使用主题类或</w:t>
            </w:r>
            <w:r>
              <w:t xml:space="preserve"> </w:t>
            </w:r>
            <w:r>
              <w:t xml:space="preserve"> CSS </w:t>
            </w:r>
            <w:r>
              <w:t xml:space="preserve"> </w:t>
            </w:r>
            <w:r>
              <w:t>变量；页面视觉与主题投稿页一致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  <w:r>
              <w:t xml:space="preserve"> </w:t>
            </w:r>
            <w:r>
              <w:t xml:space="preserve">PHP </w:t>
            </w:r>
            <w:r>
              <w:t xml:space="preserve"> </w:t>
            </w:r>
            <w:r>
              <w:t>告警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在 </w:t>
            </w:r>
            <w:r>
              <w:rPr>
                <w:rFonts w:ascii="Consolas" w:hAnsi="Consolas"/>
                <w:color w:val="1565C0"/>
                <w:sz w:val="14"/>
              </w:rPr>
              <w:t>WP_DEBUG = true</w:t>
            </w:r>
            <w:r>
              <w:t xml:space="preserve"> 且 </w:t>
            </w:r>
            <w:r>
              <w:rPr>
                <w:rFonts w:ascii="Consolas" w:hAnsi="Consolas"/>
                <w:color w:val="1565C0"/>
                <w:sz w:val="14"/>
              </w:rPr>
              <w:t>error_log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完整开启的环境下，浏览前台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个页面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后台全部设置页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执行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次提交与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次审核，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error_log</w:t>
            </w:r>
            <w:r>
              <w:t xml:space="preserve"> 中 </w:t>
            </w:r>
            <w:r>
              <w:rPr>
                <w:b/>
              </w:rPr>
              <w:t>无</w:t>
            </w:r>
            <w:r>
              <w:t xml:space="preserve"> </w:t>
            </w:r>
            <w:r>
              <w:t>来自插件文件的</w:t>
            </w:r>
            <w:r>
              <w:t xml:space="preserve"> </w:t>
            </w:r>
            <w:r>
              <w:t xml:space="preserve"> notice/warning/deprecated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文本域隔离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全项目检索 </w:t>
            </w:r>
            <w:r>
              <w:rPr>
                <w:rFonts w:ascii="Consolas" w:hAnsi="Consolas"/>
                <w:color w:val="1565C0"/>
                <w:sz w:val="14"/>
              </w:rPr>
              <w:t>zib_language</w:t>
            </w:r>
            <w:r>
              <w:t xml:space="preserve"> </w:t>
            </w:r>
            <w:r>
              <w:t>，插件文件中出现次数为</w:t>
            </w:r>
            <w:r>
              <w:t xml:space="preserve"> </w:t>
            </w:r>
            <w:r>
              <w:t xml:space="preserve"> 0</w:t>
            </w:r>
            <w:r>
              <w:t xml:space="preserve"> </w:t>
            </w:r>
            <w:r>
              <w:t>（仅允许出现在「说明需复用主题函数」的注释中）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翻译就绪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生成的 </w:t>
            </w:r>
            <w:r>
              <w:rPr>
                <w:rFonts w:ascii="Consolas" w:hAnsi="Consolas"/>
                <w:color w:val="1565C0"/>
                <w:sz w:val="14"/>
              </w:rPr>
              <w:t>.pot</w:t>
            </w:r>
            <w:r>
              <w:t xml:space="preserve"> 包含全部前台与后台文案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卸载干净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启用 </w:t>
            </w:r>
            <w:r>
              <w:rPr>
                <w:rFonts w:ascii="Consolas" w:hAnsi="Consolas"/>
                <w:color w:val="1565C0"/>
                <w:sz w:val="14"/>
              </w:rPr>
              <w:t>WP_UNINSTALL_PLUGIN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执行卸载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zsr_*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全部</w:t>
            </w:r>
            <w:r>
              <w:t xml:space="preserve"> </w:t>
            </w:r>
            <w:r>
              <w:t xml:space="preserve"> option </w:t>
            </w:r>
            <w:r>
              <w:t xml:space="preserve"> </w:t>
            </w:r>
            <w:r>
              <w:t>被删除，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zibll_options['user_cap']</w:t>
            </w:r>
            <w:r>
              <w:t xml:space="preserve"> 中仅 </w:t>
            </w:r>
            <w:r>
              <w:rPr>
                <w:rFonts w:ascii="Consolas" w:hAnsi="Consolas"/>
                <w:color w:val="1565C0"/>
                <w:sz w:val="14"/>
              </w:rPr>
              <w:t>zsr_*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键被移除（主题其他键与投稿页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不受影响），</w:t>
            </w:r>
            <w:r>
              <w:t xml:space="preserve"> </w:t>
            </w:r>
            <w:r>
              <w:t xml:space="preserve">post meta </w:t>
            </w:r>
            <w:r>
              <w:t xml:space="preserve"> </w:t>
            </w:r>
            <w:r>
              <w:t>保留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AQ-09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性能预算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§10.3.2 </w:t>
            </w:r>
            <w:r>
              <w:t xml:space="preserve"> </w:t>
            </w:r>
            <w:r>
              <w:t>全部指标达标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安全扫描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  <w:r>
              <w:t xml:space="preserve"> </w:t>
            </w:r>
            <w:r>
              <w:t xml:space="preserve"> WordPress Theme Check </w:t>
            </w:r>
            <w:r>
              <w:t xml:space="preserve"> </w:t>
            </w:r>
            <w:r>
              <w:t>插件核心检查项；无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eval</w:t>
            </w:r>
            <w:r>
              <w:t xml:space="preserve"> </w:t>
            </w:r>
            <w:r>
              <w:t>、无未转义输出、无未</w:t>
            </w:r>
            <w:r>
              <w:t xml:space="preserve"> </w:t>
            </w:r>
            <w:r>
              <w:t xml:space="preserve"> nonce </w:t>
            </w:r>
            <w:r>
              <w:t xml:space="preserve"> </w:t>
            </w:r>
            <w:r>
              <w:t>保护的状态变更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依赖自检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手动删除某主题函数（测试环境）后，插件激活时给出明确缺失清单；运行中缺失则进入兼容模式并告警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AQ-12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本文档所列全部文件路径、函数名、钩子名、</w:t>
            </w:r>
            <w:r>
              <w:t xml:space="preserve"> </w:t>
            </w:r>
            <w:r>
              <w:t xml:space="preserve">CSS </w:t>
            </w:r>
            <w:r>
              <w:t xml:space="preserve"> </w:t>
            </w:r>
            <w:r>
              <w:t>类名与主题源码实际一致（开发完成后逐条比对）</w:t>
            </w:r>
          </w:p>
        </w:tc>
      </w:tr>
    </w:tbl>
    <w:p>
      <w:bookmarkStart w:id="134" w:name="_Toc_s64"/>
      <w:bookmarkStart w:id="64" w:name="s64"/>
      <w:pPr>
        <w:pStyle w:val="Heading3"/>
      </w:pPr>
      <w:bookmarkEnd w:id="64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11.5 测试用例矩阵</w:t>
      </w:r>
      <w:bookmarkEnd w:id="13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环境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用例重点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PHP 7.0 + WP 5.0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最低版本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基础功能可用，无语法错误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PHP 8.2 + WP 6.5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常规生产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全功能回归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PHP 8.5 + WP 6.8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主题声明上限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兼容性（ </w:t>
            </w:r>
            <w:r>
              <w:rPr>
                <w:rFonts w:ascii="Consolas" w:hAnsi="Consolas"/>
                <w:color w:val="1565C0"/>
                <w:sz w:val="14"/>
              </w:rPr>
              <w:t>style.css</w:t>
            </w:r>
            <w:r>
              <w:t xml:space="preserve"> 声明 </w:t>
            </w:r>
            <w:r>
              <w:rPr>
                <w:rFonts w:ascii="Consolas" w:hAnsi="Consolas"/>
                <w:color w:val="1565C0"/>
                <w:sz w:val="14"/>
              </w:rPr>
              <w:t>Requires PHP: 7.0-8.5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Zibll V8.1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最低主题版本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依赖函数存在性自检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Zibll V9.0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开发基准版本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全功能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多人社区站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版主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分区版主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超级版主并存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AC-13 </w:t>
            </w:r>
            <w:r>
              <w:t xml:space="preserve"> </w:t>
            </w:r>
            <w:r>
              <w:t>权限组配置、</w:t>
            </w:r>
            <w:r>
              <w:t xml:space="preserve"> </w:t>
            </w:r>
            <w:r>
              <w:t xml:space="preserve">EC-10 </w:t>
            </w:r>
            <w:r>
              <w:t xml:space="preserve"> </w:t>
            </w:r>
            <w:r>
              <w:t>并发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含商城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社区模块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开启 </w:t>
            </w:r>
            <w:r>
              <w:rPr>
                <w:rFonts w:ascii="Consolas" w:hAnsi="Consolas"/>
                <w:color w:val="1565C0"/>
                <w:sz w:val="14"/>
              </w:rPr>
              <w:t>shop_s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bbs_s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小工具枚举完整性（</w:t>
            </w:r>
            <w:r>
              <w:t xml:space="preserve"> </w:t>
            </w:r>
            <w:r>
              <w:t>AC-19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日夜模式切换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主题暗色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</w:t>
            </w:r>
            <w:r>
              <w:t xml:space="preserve"> </w:t>
            </w:r>
            <w:r>
              <w:t xml:space="preserve"> CSS </w:t>
            </w:r>
            <w:r>
              <w:t xml:space="preserve"> </w:t>
            </w:r>
            <w:r>
              <w:t>适配（</w:t>
            </w:r>
            <w:r>
              <w:t xml:space="preserve"> </w:t>
            </w:r>
            <w:r>
              <w:t>AQ-04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站点有大量</w:t>
            </w:r>
            <w:r>
              <w:t xml:space="preserve"> </w:t>
            </w:r>
            <w:r>
              <w:t xml:space="preserve">pending </w:t>
            </w:r>
            <w:r>
              <w:t xml:space="preserve"> </w:t>
            </w:r>
            <w:r>
              <w:t>稿件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注入</w:t>
            </w:r>
            <w:r>
              <w:t xml:space="preserve"> </w:t>
            </w:r>
            <w:r>
              <w:t xml:space="preserve"> 5000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审核台分页性能（</w:t>
            </w:r>
            <w:r>
              <w:t xml:space="preserve"> </w:t>
            </w:r>
            <w:r>
              <w:t>EC-25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用户名含特殊字符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&lt;script&gt;</w:t>
            </w:r>
            <w:r>
              <w:t xml:space="preserve"> </w:t>
            </w:r>
            <w:r>
              <w:t>、中文</w:t>
            </w:r>
            <w:r>
              <w:t xml:space="preserve"> </w:t>
            </w:r>
            <w:r>
              <w:t xml:space="preserve"> emoji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XSS </w:t>
            </w:r>
            <w:r>
              <w:t xml:space="preserve"> </w:t>
            </w:r>
            <w:r>
              <w:t>防护（</w:t>
            </w:r>
            <w:r>
              <w:t xml:space="preserve"> </w:t>
            </w:r>
            <w:r>
              <w:t>EC-27</w:t>
            </w:r>
            <w:r>
              <w:t xml:space="preserve"> </w:t>
            </w:r>
            <w:r>
              <w:t>）</w:t>
            </w:r>
          </w:p>
        </w:tc>
      </w:tr>
    </w:tbl>
    <w:p>
      <w:pPr/>
    </w:p>
    <w:p>
      <w:bookmarkStart w:id="135" w:name="_Toc_s65"/>
      <w:bookmarkStart w:id="65" w:name="s65"/>
      <w:pPr>
        <w:pStyle w:val="Heading2"/>
      </w:pPr>
      <w:bookmarkEnd w:id="6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12. 附录</w:t>
      </w:r>
      <w:bookmarkEnd w:id="135"/>
    </w:p>
    <w:p>
      <w:bookmarkStart w:id="136" w:name="_Toc_s66"/>
      <w:bookmarkStart w:id="66" w:name="s66"/>
      <w:pPr>
        <w:pStyle w:val="Heading3"/>
      </w:pPr>
      <w:bookmarkEnd w:id="66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12.1 插件目录结构</w:t>
      </w:r>
      <w:bookmarkEnd w:id="136"/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4"/>
          <w:lang w:eastAsia="zh-CN"/>
        </w:rPr>
        <w:t>zibll-submission-review/                插件根目录</w:t>
        <w:br/>
        <w:t>├── zibll-submission-review.php          主入口：常量定义、依赖检测、加载</w:t>
        <w:br/>
        <w:t>├── uninstall.php卸载清理</w:t>
        <w:br/>
        <w:t>├── readme.txt                          WP 标准 readme</w:t>
        <w:br/>
        <w:t>│</w:t>
        <w:br/>
        <w:t>├── inc/</w:t>
        <w:br/>
        <w:t>│   ├── core/</w:t>
        <w:br/>
        <w:t>│   │   ├── dependencies.php             主题依赖检测（_pz/zib_current_user_can/CSF…）</w:t>
        <w:br/>
        <w:t>│   │   ├── capabilities.php             能力键注册与 is_can_roles 扩展</w:t>
        <w:br/>
        <w:t>│   │   └── helpers.php                  工具函数（状态映射、清洗、通知）</w:t>
        <w:br/>
        <w:t>│   │</w:t>
        <w:br/>
        <w:t>│   ├── admin/</w:t>
        <w:br/>
        <w:t>│   │   ├── options.php                  CSF 设置页注册（CSF::createOptions）</w:t>
        <w:br/>
        <w:t>│   │   ├── fields.php                   5 个 section 的字段定义</w:t>
        <w:br/>
        <w:t>│   │   ├── widget-panel.php             小工具控制列表 UI（可复用 CSF multicheck）</w:t>
        <w:br/>
        <w:t>│   │   └── notices.php                  兼容模式告警、未检测到主题提示</w:t>
        <w:br/>
        <w:t>│   │</w:t>
        <w:br/>
        <w:t>│   ├── frontend/</w:t>
        <w:br/>
        <w:t>│   │   ├── page-router.php              自动建页 + 路由 + 模板分发</w:t>
        <w:br/>
        <w:t>│   │   ├── view-submit.php              提交/编辑表单</w:t>
        <w:br/>
        <w:t>│   │   ├── view-my.php                  我的投稿列表</w:t>
        <w:br/>
        <w:t>│   │   ├── view-review.php              审核台</w:t>
        <w:br/>
        <w:t>│   │   ├── view-history.php             审核记录</w:t>
        <w:br/>
        <w:t>│   │   └── query.php                    WP_Query 封装（含权限注入）</w:t>
        <w:br/>
        <w:t>│   │</w:t>
        <w:br/>
        <w:t>│   ├── ajax/</w:t>
        <w:br/>
        <w:t>│   │   ├── submit.php                   action=zsr_submit / zsr_update</w:t>
        <w:br/>
        <w:t>│   │   ├── review.php                   action=zsr_review</w:t>
        <w:br/>
        <w:t>│   │   └── count.php                    action=zsr_pend_count（徽章计数）</w:t>
        <w:br/>
        <w:t>│   │</w:t>
        <w:br/>
        <w:t>│   └── widget/</w:t>
        <w:br/>
        <w:t>│       ├── enumerator.php               枚举已注册/已启用小工具</w:t>
        <w:br/>
        <w:t>│       ├── locker.php                   锁定逻辑（CSF 过滤器 + callback 替换）</w:t>
        <w:br/>
        <w:t>│       └── sync.php                     zsr_options ↔ zsr_widget_locked 同步</w:t>
        <w:br/>
        <w:t>│</w:t>
        <w:br/>
        <w:t>├── templates/</w:t>
        <w:br/>
        <w:t>│   ├── zsr-submissions.php              页面模板（Template Name: 子比-投稿与审核）</w:t>
        <w:br/>
        <w:t>│   ├── virtual-page.php                 方案 B 兜底模板</w:t>
        <w:br/>
        <w:t>│   └── parts/</w:t>
        <w:br/>
        <w:t>│       ├── tab-bar.php                  视图切换 Tab</w:t>
        <w:br/>
        <w:t>│       ├── form.php                     投稿表单</w:t>
        <w:br/>
        <w:t>│       ├── list-item.php                列表条目</w:t>
        <w:br/>
        <w:t>│       ├── status-badge.php             状态徽章</w:t>
        <w:br/>
        <w:t>│       ├── review-panel.php             审核操作区</w:t>
        <w:br/>
        <w:t>│       └── review-log.php               审核历史时间线</w:t>
        <w:br/>
        <w:t>│</w:t>
        <w:br/>
        <w:t>├── assets/</w:t>
        <w:br/>
        <w:t>│   ├── css/zsr-frontend.css             前端样式（≤ 8KB，.zsr- 前缀）</w:t>
        <w:br/>
        <w:t>│   ├── css/zsr-admin.css                后台样式（≤ 4KB）</w:t>
        <w:br/>
        <w:t>│   └── js/zsr-frontend.js               前端脚本（≤ 12KB，deps: jquery）</w:t>
        <w:br/>
        <w:t>│</w:t>
        <w:br/>
        <w:t>└── languages/</w:t>
        <w:br/>
        <w:t xml:space="preserve">    └── zibll-submission-review.pot      翻译模板</w:t>
      </w:r>
    </w:p>
    <w:p>
      <w:bookmarkStart w:id="137" w:name="_Toc_s67"/>
      <w:bookmarkStart w:id="67" w:name="s67"/>
      <w:pPr>
        <w:pStyle w:val="Heading3"/>
      </w:pPr>
      <w:bookmarkEnd w:id="67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12.2 关键主题代码位置索引</w:t>
      </w:r>
      <w:bookmarkEnd w:id="13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文件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: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行号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主题入口与加载顺序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functions.php:15</w:t>
            </w:r>
            <w:r>
              <w:t xml:space="preserve"> → </w:t>
            </w:r>
            <w:r>
              <w:rPr>
                <w:rFonts w:ascii="Consolas" w:hAnsi="Consolas"/>
                <w:color w:val="1565C0"/>
                <w:sz w:val="14"/>
              </w:rPr>
              <w:t>inc/inc.php:84-102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zib_require_end</w:t>
            </w:r>
            <w:r>
              <w:t xml:space="preserve"> 钩子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inc/inc.php:102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_pz()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_spz()</w:t>
            </w:r>
            <w:r>
              <w:t xml:space="preserve"> 设置读写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inc/dependent.php:195-228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zib_get_template_page_url()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inc/dependent.php:105-167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zib_get_option()</w:t>
            </w:r>
            <w:r>
              <w:t xml:space="preserve"> （ </w:t>
            </w:r>
            <w:r>
              <w:rPr>
                <w:b/>
              </w:rPr>
              <w:t>不要用于读主题设置</w:t>
            </w:r>
            <w: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inc/dependent.php:271-291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zib_get_option_meta_keys()</w:t>
            </w:r>
            <w:r>
              <w:t xml:space="preserve"> 聚合重定向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inc/dependent.php:235-269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权限判定 </w:t>
            </w:r>
            <w:r>
              <w:rPr>
                <w:rFonts w:ascii="Consolas" w:hAnsi="Consolas"/>
                <w:color w:val="1565C0"/>
                <w:sz w:val="14"/>
              </w:rPr>
              <w:t>zib_user_can()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inc/functions/user/user-cap.php:21-214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zib_current_user_can()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inc/functions/user/user-cap.php:227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zib_is_can_roles()</w:t>
            </w:r>
            <w:r>
              <w:t xml:space="preserve"> 身份匹配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inc/functions/user/user-cap.php:233-267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权限扩展过滤器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user-cap.php:213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zib_user_can</w:t>
            </w:r>
            <w:r>
              <w:t xml:space="preserve"> ）、 </w:t>
            </w:r>
            <w:r>
              <w:rPr>
                <w:rFonts w:ascii="Consolas" w:hAnsi="Consolas"/>
                <w:color w:val="1565C0"/>
                <w:sz w:val="14"/>
              </w:rPr>
              <w:t>:263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is_can_roles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类身份定义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inc/options/options-module.php:1356-1438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权限矩阵字段工厂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inc/options/options-module.php:1677-1750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</w:t>
            </w:r>
            <w:r>
              <w:t xml:space="preserve"> </w:t>
            </w:r>
            <w:r>
              <w:t xml:space="preserve"> capability </w:t>
            </w:r>
            <w:r>
              <w:t xml:space="preserve"> </w:t>
            </w:r>
            <w:r>
              <w:t>定义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inc/options/options-module.php:1478-1570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用户等级</w:t>
            </w:r>
            <w:r>
              <w:t xml:space="preserve"> </w:t>
            </w:r>
            <w:r>
              <w:t xml:space="preserve"> / VIP / </w:t>
            </w:r>
            <w:r>
              <w:t xml:space="preserve"> </w:t>
            </w:r>
            <w:r>
              <w:t>认证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封禁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inc/functions/user/user-level.php:199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zibpay/functions/zibpay-vip.php:853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user-auth.php:15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user-ban.php:19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AJAX </w:t>
            </w:r>
            <w:r>
              <w:t xml:space="preserve"> </w:t>
            </w:r>
            <w:r>
              <w:t>返回封装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action/ajax.php:14-37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error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:39-65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success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nonce </w:t>
            </w:r>
            <w:r>
              <w:t xml:space="preserve"> </w:t>
            </w:r>
            <w:r>
              <w:t>校验封装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action/function.php:280-291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:721-725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投稿保存与</w:t>
            </w:r>
            <w:r>
              <w:t xml:space="preserve"> </w:t>
            </w:r>
            <w:r>
              <w:t xml:space="preserve">pending </w:t>
            </w:r>
            <w:r>
              <w:t xml:space="preserve"> </w:t>
            </w:r>
            <w:r>
              <w:t>判定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action/new_posts.php:180-221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:258-266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</w:t>
            </w:r>
            <w:r>
              <w:t xml:space="preserve"> </w:t>
            </w:r>
            <w:r>
              <w:t xml:space="preserve"> AJAX </w:t>
            </w:r>
            <w:r>
              <w:t xml:space="preserve"> </w:t>
            </w:r>
            <w:r>
              <w:t>注册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action/new_posts.php:284-287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zib_pre_insert_post</w:t>
            </w:r>
            <w:r>
              <w:t xml:space="preserve"> 限频拦截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inc/functions/zib-theme.php:896</w:t>
            </w:r>
            <w:r>
              <w:t xml:space="preserve"> （钩子）、 </w:t>
            </w:r>
            <w:r>
              <w:rPr>
                <w:rFonts w:ascii="Consolas" w:hAnsi="Consolas"/>
                <w:color w:val="1565C0"/>
                <w:sz w:val="14"/>
              </w:rPr>
              <w:t>action/new_posts.php:218</w:t>
            </w:r>
            <w:r>
              <w:t xml:space="preserve"> （触发）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论坛审核</w:t>
            </w:r>
            <w:r>
              <w:t xml:space="preserve"> </w:t>
            </w:r>
            <w:r>
              <w:t xml:space="preserve"> AJAX</w:t>
            </w:r>
            <w:r>
              <w:t xml:space="preserve"> </w:t>
            </w:r>
            <w:r>
              <w:t>（范式参考）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inc/functions/bbs/action/ajax-posts.php:484-541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评论审核</w:t>
            </w:r>
            <w:r>
              <w:t xml:space="preserve"> </w:t>
            </w:r>
            <w:r>
              <w:t xml:space="preserve"> AJAX</w:t>
            </w:r>
            <w:r>
              <w:t xml:space="preserve"> </w:t>
            </w:r>
            <w:r>
              <w:t>（范式参考）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action/comment.php:20-68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驳回通知函数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inc/functions/message/functions/new.php:317-347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稿件页通知邮件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inc/functions/message/functions/new.php:164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设置页注册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inc/options/admin-options.php:16-42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csf_zibll_options_sections</w:t>
            </w:r>
            <w:r>
              <w:t xml:space="preserve"> 过滤器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inc/csf-framework/classes/admin-options.class.php:98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rPr>
                <w:rFonts w:ascii="Consolas" w:hAnsi="Consolas"/>
                <w:color w:val="1565C0"/>
                <w:sz w:val="14"/>
              </w:rPr>
              <w:t>saved</w:t>
            </w:r>
            <w:r>
              <w:t xml:space="preserve"> 钩子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inc/csf-framework/classes/admin-options.class.php:392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覆盖层配置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inc/options/options.php:166-171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CSF_Widget</w:t>
            </w:r>
            <w:r>
              <w:t xml:space="preserve"> 基类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inc/csf-framework/classes/widget-options.class.php:22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CSF_Widget::widget()</w:t>
            </w:r>
            <w:r>
              <w:t xml:space="preserve"> 渲染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widget-options.class.php:631-687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CSF_Widget::is_show()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过滤器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widget-options.class.php:518-528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CSF_Widget::wrap_attributes()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widget-options.class.php:456-515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CSF::createWidget()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inc/codestar-framework/classes/setup.class.php:289-293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CSF::register_widgets()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inc/codestar-framework/classes/setup.class.php:69-86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小工具注册（旧轨）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inc/widgets/widget-more.php:3-10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widget-posts.php:3-10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widget-slider.php:3-10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轨小工具注册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inc/widgets/widget-user.php:221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4"/>
              </w:rPr>
              <w:t>widget-more.php:1712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侧边栏注册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inc/widgets/widget-index.php:60-154</w:t>
            </w:r>
            <w:r>
              <w:t xml:space="preserve"> （主）、 </w:t>
            </w:r>
            <w:r>
              <w:rPr>
                <w:rFonts w:ascii="Consolas" w:hAnsi="Consolas"/>
                <w:color w:val="1565C0"/>
                <w:sz w:val="14"/>
              </w:rPr>
              <w:t>:156-171</w:t>
            </w:r>
            <w:r>
              <w:t xml:space="preserve"> </w:t>
            </w:r>
            <w:r>
              <w:t>（优先级</w:t>
            </w:r>
            <w:r>
              <w:t xml:space="preserve"> </w:t>
            </w:r>
            <w:r>
              <w:t xml:space="preserve"> 99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zib_register_sidebar()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inc/widgets/widget-index.php:173-188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页面级动态侧边栏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inc/widgets/widget-index.php:191-274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前台投稿侧边栏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inc/widgets/widget-index.php:140-149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newposts_sidebar_top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_bottom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dynamic_sidebar_params</w:t>
            </w:r>
            <w:r>
              <w:t xml:space="preserve"> 过滤器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inc/widgets/widget-class.php:67-79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小工具通用</w:t>
            </w:r>
            <w:r>
              <w:t xml:space="preserve"> </w:t>
            </w:r>
            <w:r>
              <w:t xml:space="preserve"> AJAX </w:t>
            </w:r>
            <w:r>
              <w:t xml:space="preserve"> </w:t>
            </w:r>
            <w:r>
              <w:t>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inc/widgets/widget-index.php:283-299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已注册</w:t>
            </w:r>
            <w:r>
              <w:t xml:space="preserve"> </w:t>
            </w:r>
            <w:r>
              <w:t xml:space="preserve"> id_base </w:t>
            </w:r>
            <w:r>
              <w:t xml:space="preserve"> </w:t>
            </w:r>
            <w:r>
              <w:t>枚举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inc/widgets/widget-import.php:59-73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已启用小工具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配置读取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inc/widgets/widget-import.php:81-136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widget id </w:t>
            </w:r>
            <w:r>
              <w:t xml:space="preserve"> </w:t>
            </w:r>
            <w:r>
              <w:t>解析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inc/widgets/widget-import.php:15-33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WP </w:t>
            </w:r>
            <w:r>
              <w:t xml:space="preserve"> </w:t>
            </w:r>
            <w:r>
              <w:t>默认小工具注销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inc/widgets/widget-index.php:23-33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投稿页模板（结构参考）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pages/newposts.php:1-80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页面模板骨架（</w:t>
            </w:r>
            <w:r>
              <w:t xml:space="preserve"> </w:t>
            </w:r>
            <w:r>
              <w:t xml:space="preserve">DOM </w:t>
            </w:r>
            <w:r>
              <w:t xml:space="preserve"> </w:t>
            </w:r>
            <w:r>
              <w:t>参考）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page.php:35-84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独立页 </w:t>
            </w:r>
            <w:r>
              <w:rPr>
                <w:rFonts w:ascii="Consolas" w:hAnsi="Consolas"/>
                <w:color w:val="1565C0"/>
                <w:sz w:val="14"/>
              </w:rPr>
              <w:t>template_redirect</w:t>
            </w:r>
            <w:r>
              <w:t xml:space="preserve"> 范式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inc/functions/zib-theme.php:2020-2030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用户中心模板加载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inc/functions/user/user.php:110</w:t>
            </w:r>
            <w:r>
              <w:t xml:space="preserve"> </w:t>
            </w:r>
            <w:r>
              <w:t>（优先级</w:t>
            </w:r>
            <w:r>
              <w:t xml:space="preserve"> </w:t>
            </w:r>
            <w:r>
              <w:t xml:space="preserve"> 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侧边栏渲染与移动端屏蔽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sidebar.php:14-45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AJAX </w:t>
            </w:r>
            <w:r>
              <w:t xml:space="preserve"> </w:t>
            </w:r>
            <w:r>
              <w:t>分页容器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inc/functions/functions.php:2360-2369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数字分页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无限滚动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inc/functions/functions.php:2212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:2458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空状态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骨架屏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inc/functions/functions.php:2421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inc/widgets/widget-posts.php:1245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登录引导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用户卡片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inc/widgets/widget-user.php:38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:26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主题文本域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style.css:11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zib_language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主题版本与依赖声明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style.css:9-10</w:t>
            </w:r>
          </w:p>
        </w:tc>
      </w:tr>
    </w:tbl>
    <w:p>
      <w:bookmarkStart w:id="138" w:name="_Toc_s68"/>
      <w:bookmarkStart w:id="68" w:name="s68"/>
      <w:pPr>
        <w:pStyle w:val="Heading3"/>
      </w:pPr>
      <w:bookmarkEnd w:id="68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12.3 需特别规避的主题陷阱</w:t>
      </w:r>
      <w:bookmarkEnd w:id="13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陷阱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后果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规避方式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zib_get_option($k, $default, $filter)</w:t>
            </w:r>
            <w:r>
              <w:t xml:space="preserve"> 读主题设置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参数被忽略，读不到值；主题源码 </w:t>
            </w:r>
            <w:r>
              <w:rPr>
                <w:rFonts w:ascii="Consolas" w:hAnsi="Consolas"/>
                <w:color w:val="1565C0"/>
                <w:sz w:val="14"/>
              </w:rPr>
              <w:t>inc/options/options.php:323</w:t>
            </w:r>
            <w:r>
              <w:t xml:space="preserve"> 有明确警告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_pz($name, $default, $subname)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以为 </w:t>
            </w:r>
            <w:r>
              <w:rPr>
                <w:rFonts w:ascii="Consolas" w:hAnsi="Consolas"/>
                <w:color w:val="1565C0"/>
                <w:sz w:val="14"/>
              </w:rPr>
              <w:t>zib_get_option_meta_keys</w:t>
            </w:r>
            <w:r>
              <w:t xml:space="preserve"> 支持自定义键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白名单外的</w:t>
            </w:r>
            <w:r>
              <w:t xml:space="preserve"> </w:t>
            </w:r>
            <w:r>
              <w:t xml:space="preserve"> key </w:t>
            </w:r>
            <w:r>
              <w:t xml:space="preserve"> </w:t>
            </w:r>
            <w:r>
              <w:t>会走原生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get_option()</w:t>
            </w:r>
            <w:r>
              <w:t xml:space="preserve"> ，数据散落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需要自定义聚合时自行定义</w:t>
            </w:r>
            <w:r>
              <w:t xml:space="preserve"> </w:t>
            </w:r>
            <w:r>
              <w:t xml:space="preserve"> option </w:t>
            </w:r>
            <w:r>
              <w:t xml:space="preserve"> </w:t>
            </w:r>
            <w:r>
              <w:t>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调用 </w:t>
            </w:r>
            <w:r>
              <w:rPr>
                <w:rFonts w:ascii="Consolas" w:hAnsi="Consolas"/>
                <w:color w:val="1565C0"/>
                <w:sz w:val="14"/>
              </w:rPr>
              <w:t>zib_wie_widget_title_for_id_base()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该函数内含遗留 </w:t>
            </w:r>
            <w:r>
              <w:rPr>
                <w:rFonts w:ascii="Consolas" w:hAnsi="Consolas"/>
                <w:color w:val="1565C0"/>
                <w:sz w:val="14"/>
              </w:rPr>
              <w:t>error_log(print_r($wp_widget_factory-&gt;widgets, true))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widget-import.php:384</w:t>
            </w:r>
            <w:r>
              <w:t xml:space="preserve"> </w:t>
            </w:r>
            <w:r>
              <w:t>），每次调用都</w:t>
            </w:r>
            <w:r>
              <w:t xml:space="preserve"> </w:t>
            </w:r>
            <w:r>
              <w:t xml:space="preserve">dump </w:t>
            </w:r>
            <w:r>
              <w:t xml:space="preserve"> </w:t>
            </w:r>
            <w:r>
              <w:t>整个</w:t>
            </w:r>
            <w:r>
              <w:t xml:space="preserve"> </w:t>
            </w:r>
            <w:r>
              <w:t xml:space="preserve"> widget </w:t>
            </w:r>
            <w:r>
              <w:t xml:space="preserve"> </w:t>
            </w:r>
            <w:r>
              <w:t>工厂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自行遍历 </w:t>
            </w:r>
            <w:r>
              <w:rPr>
                <w:rFonts w:ascii="Consolas" w:hAnsi="Consolas"/>
                <w:color w:val="1565C0"/>
                <w:sz w:val="14"/>
              </w:rPr>
              <w:t>$wp_widget_factory-&gt;widgets</w:t>
            </w:r>
            <w:r>
              <w:t xml:space="preserve"> 取 </w:t>
            </w:r>
            <w:r>
              <w:rPr>
                <w:rFonts w:ascii="Consolas" w:hAnsi="Consolas"/>
                <w:color w:val="1565C0"/>
                <w:sz w:val="14"/>
              </w:rPr>
              <w:t>name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依赖 </w:t>
            </w:r>
            <w:r>
              <w:rPr>
                <w:rFonts w:ascii="Consolas" w:hAnsi="Consolas"/>
                <w:color w:val="1565C0"/>
                <w:sz w:val="14"/>
              </w:rPr>
              <w:t>inc/code/*.php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全部经 </w:t>
            </w:r>
            <w:r>
              <w:rPr>
                <w:rFonts w:ascii="Consolas" w:hAnsi="Consolas"/>
                <w:color w:val="1565C0"/>
                <w:sz w:val="14"/>
              </w:rPr>
              <w:t>gzinflate()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eval()</w:t>
            </w:r>
            <w:r>
              <w:t xml:space="preserve"> 混淆（ </w:t>
            </w:r>
            <w:r>
              <w:rPr>
                <w:rFonts w:ascii="Consolas" w:hAnsi="Consolas"/>
                <w:color w:val="1565C0"/>
                <w:sz w:val="14"/>
              </w:rPr>
              <w:t>inc/code/require.php:1,52-62</w:t>
            </w:r>
            <w:r>
              <w:t xml:space="preserve"> ），无法审计，主题更新即变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绝不使用该目录内部实现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以为主题用了 </w:t>
            </w:r>
            <w:r>
              <w:rPr>
                <w:rFonts w:ascii="Consolas" w:hAnsi="Consolas"/>
                <w:color w:val="1565C0"/>
                <w:sz w:val="14"/>
              </w:rPr>
              <w:t>template_include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 </w:t>
            </w:r>
            <w:r>
              <w:rPr>
                <w:b/>
              </w:rPr>
              <w:t>完全未使用</w:t>
            </w:r>
            <w:r>
              <w:t xml:space="preserve"> </w:t>
            </w:r>
            <w:r>
              <w:t>该过滤器（全仓检索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处），挂上去也不生效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template_redirect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load_template()</w:t>
            </w:r>
            <w:r>
              <w:t xml:space="preserve"> 或页面模板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继承 </w:t>
            </w:r>
            <w:r>
              <w:rPr>
                <w:rFonts w:ascii="Consolas" w:hAnsi="Consolas"/>
                <w:color w:val="1565C0"/>
                <w:sz w:val="14"/>
              </w:rPr>
              <w:t>CSF_Options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等</w:t>
            </w:r>
            <w:r>
              <w:t xml:space="preserve"> </w:t>
            </w:r>
            <w:r>
              <w:t xml:space="preserve">CSF </w:t>
            </w:r>
            <w:r>
              <w:t xml:space="preserve"> </w:t>
            </w:r>
            <w:r>
              <w:t>内部类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主题已通过 </w:t>
            </w:r>
            <w:r>
              <w:rPr>
                <w:rFonts w:ascii="Consolas" w:hAnsi="Consolas"/>
                <w:color w:val="1565C0"/>
                <w:sz w:val="14"/>
              </w:rPr>
              <w:t>csf_override</w:t>
            </w:r>
            <w:r>
              <w:t xml:space="preserve"> 覆盖（ </w:t>
            </w:r>
            <w:r>
              <w:rPr>
                <w:rFonts w:ascii="Consolas" w:hAnsi="Consolas"/>
                <w:color w:val="1565C0"/>
                <w:sz w:val="14"/>
              </w:rPr>
              <w:t>inc/options/options.php:166-171</w:t>
            </w:r>
            <w:r>
              <w:t xml:space="preserve"> </w:t>
            </w:r>
            <w:r>
              <w:t>），行为与上游</w:t>
            </w:r>
            <w:r>
              <w:t xml:space="preserve"> </w:t>
            </w:r>
            <w:r>
              <w:t xml:space="preserve"> 2.2.0 </w:t>
            </w:r>
            <w:r>
              <w:t xml:space="preserve"> </w:t>
            </w:r>
            <w:r>
              <w:t>不同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只用 </w:t>
            </w:r>
            <w:r>
              <w:rPr>
                <w:rFonts w:ascii="Consolas" w:hAnsi="Consolas"/>
                <w:color w:val="1565C0"/>
                <w:sz w:val="14"/>
              </w:rPr>
              <w:t>CSF::createOptions()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createSection()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公开</w:t>
            </w:r>
            <w:r>
              <w:t xml:space="preserve"> </w:t>
            </w:r>
            <w:r>
              <w:t xml:space="preserve"> API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add_role()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add_cap()</w:t>
            </w:r>
            <w:r>
              <w:t xml:space="preserve"> 建角色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主题完全不用</w:t>
            </w:r>
            <w:r>
              <w:t xml:space="preserve"> </w:t>
            </w:r>
            <w:r>
              <w:t xml:space="preserve"> WP capability</w:t>
            </w:r>
            <w:r>
              <w:t xml:space="preserve"> </w:t>
            </w:r>
            <w:r>
              <w:t>，插件自建会与主题权限体系割裂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user_cap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矩阵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zib_current_user_can()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期望 </w:t>
            </w:r>
            <w:r>
              <w:rPr>
                <w:rFonts w:ascii="Consolas" w:hAnsi="Consolas"/>
                <w:color w:val="1565C0"/>
                <w:sz w:val="14"/>
              </w:rPr>
              <w:t>moderator</w:t>
            </w:r>
            <w:r>
              <w:t xml:space="preserve"> 身份被 </w:t>
            </w:r>
            <w:r>
              <w:rPr>
                <w:rFonts w:ascii="Consolas" w:hAnsi="Consolas"/>
                <w:color w:val="1565C0"/>
                <w:sz w:val="14"/>
              </w:rPr>
              <w:t>zib_is_can_roles()</w:t>
            </w:r>
            <w:r>
              <w:t xml:space="preserve"> 自动匹配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主题默认流程只匹配</w:t>
            </w:r>
            <w:r>
              <w:t xml:space="preserve"> </w:t>
            </w:r>
            <w:r>
              <w:t xml:space="preserve"> all/logged/vip/level/auth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不含 moderator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user-cap.php:233-267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挂 </w:t>
            </w:r>
            <w:r>
              <w:rPr>
                <w:rFonts w:ascii="Consolas" w:hAnsi="Consolas"/>
                <w:color w:val="1565C0"/>
                <w:sz w:val="14"/>
              </w:rPr>
              <w:t>is_can_roles</w:t>
            </w:r>
            <w:r>
              <w:t xml:space="preserve"> 过滤器自行接入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.btn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作为按钮</w:t>
            </w:r>
            <w:r>
              <w:t xml:space="preserve"> </w:t>
            </w:r>
            <w:r>
              <w:t xml:space="preserve"> class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主题主按钮是 </w:t>
            </w:r>
            <w:r>
              <w:rPr>
                <w:rFonts w:ascii="Consolas" w:hAnsi="Consolas"/>
                <w:color w:val="1565C0"/>
                <w:sz w:val="14"/>
              </w:rPr>
              <w:t>.but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.btn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在</w:t>
            </w:r>
            <w:r>
              <w:t xml:space="preserve"> </w:t>
            </w:r>
            <w:r>
              <w:t xml:space="preserve"> Bootstrap </w:t>
            </w:r>
            <w:r>
              <w:t xml:space="preserve"> </w:t>
            </w:r>
            <w:r>
              <w:t>中语义不同）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.but</w:t>
            </w:r>
            <w:r>
              <w:t xml:space="preserve"> + </w:t>
            </w:r>
            <w:r>
              <w:rPr>
                <w:rFonts w:ascii="Consolas" w:hAnsi="Consolas"/>
                <w:color w:val="1565C0"/>
                <w:sz w:val="14"/>
              </w:rPr>
              <w:t>.wp-ajax-submit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.badg</w:t>
            </w:r>
            <w:r>
              <w:t xml:space="preserve"> 徽章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该</w:t>
            </w:r>
            <w:r>
              <w:t xml:space="preserve"> </w:t>
            </w:r>
            <w:r>
              <w:t xml:space="preserve"> class </w:t>
            </w:r>
            <w:r>
              <w:t xml:space="preserve"> </w:t>
            </w:r>
            <w:r>
              <w:t>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widget-options.class.php:649</w:t>
            </w:r>
            <w:r>
              <w:t xml:space="preserve"> 被使用但 </w:t>
            </w:r>
            <w:r>
              <w:rPr>
                <w:rFonts w:ascii="Consolas" w:hAnsi="Consolas"/>
                <w:b/>
                <w:color w:val="1565C0"/>
                <w:sz w:val="14"/>
              </w:rPr>
              <w:t>css/main.css</w:t>
            </w:r>
            <w:r>
              <w:rPr>
                <w:b/>
              </w:rPr>
              <w:t xml:space="preserve"> 中无定义</w:t>
            </w:r>
            <w:r>
              <w:t xml:space="preserve"> ，实际无样式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用标准 </w:t>
            </w:r>
            <w:r>
              <w:rPr>
                <w:rFonts w:ascii="Consolas" w:hAnsi="Consolas"/>
                <w:color w:val="1565C0"/>
                <w:sz w:val="14"/>
              </w:rPr>
              <w:t>.badge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假设</w:t>
            </w:r>
            <w:r>
              <w:t xml:space="preserve"> </w:t>
            </w:r>
            <w:r>
              <w:t xml:space="preserve"> id_base </w:t>
            </w:r>
            <w:r>
              <w:t xml:space="preserve"> </w:t>
            </w:r>
            <w:r>
              <w:t>有统一前缀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前缀不统一： </w:t>
            </w:r>
            <w:r>
              <w:rPr>
                <w:rFonts w:ascii="Consolas" w:hAnsi="Consolas"/>
                <w:color w:val="1565C0"/>
                <w:sz w:val="14"/>
              </w:rPr>
              <w:t>zib_widget_ui_*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widget_ui_*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zib_shop_*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4"/>
              </w:rPr>
              <w:t>zib_bbs_*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必须读注册对象，禁止前缀推断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直接改 </w:t>
            </w:r>
            <w:r>
              <w:rPr>
                <w:rFonts w:ascii="Consolas" w:hAnsi="Consolas"/>
                <w:color w:val="1565C0"/>
                <w:sz w:val="14"/>
              </w:rPr>
              <w:t>$wp_registered_widgets</w:t>
            </w:r>
            <w:r>
              <w:t xml:space="preserve"> 而非 </w:t>
            </w:r>
            <w:r>
              <w:rPr>
                <w:rFonts w:ascii="Consolas" w:hAnsi="Consolas"/>
                <w:color w:val="1565C0"/>
                <w:sz w:val="14"/>
              </w:rPr>
              <w:t>widgets_init</w:t>
            </w:r>
            <w:r>
              <w:t xml:space="preserve"> 后期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轨在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after_setup_theme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就把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写进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CSF::$args</w:t>
            </w:r>
            <w:r>
              <w:t xml:space="preserve"> ，实际注册在 </w:t>
            </w:r>
            <w:r>
              <w:rPr>
                <w:rFonts w:ascii="Consolas" w:hAnsi="Consolas"/>
                <w:color w:val="1565C0"/>
                <w:sz w:val="14"/>
              </w:rPr>
              <w:t>widgets_init</w:t>
            </w:r>
            <w:r>
              <w:t xml:space="preserve"> （ </w:t>
            </w:r>
            <w:r>
              <w:rPr>
                <w:rFonts w:ascii="Consolas" w:hAnsi="Consolas"/>
                <w:color w:val="1565C0"/>
                <w:sz w:val="14"/>
              </w:rPr>
              <w:t>setup.class.php:65</w:t>
            </w:r>
            <w:r>
              <w:t xml:space="preserve"> </w:t>
            </w:r>
            <w:r>
              <w:t>），过早替换</w:t>
            </w:r>
            <w:r>
              <w:t xml:space="preserve"> </w:t>
            </w:r>
            <w:r>
              <w:t xml:space="preserve"> callback </w:t>
            </w:r>
            <w:r>
              <w:t xml:space="preserve"> </w:t>
            </w:r>
            <w:r>
              <w:t>会被覆盖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挂 </w:t>
            </w:r>
            <w:r>
              <w:rPr>
                <w:rFonts w:ascii="Consolas" w:hAnsi="Consolas"/>
                <w:color w:val="1565C0"/>
                <w:sz w:val="14"/>
              </w:rPr>
              <w:t>widgets_init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优先级</w:t>
            </w:r>
            <w:r>
              <w:t xml:space="preserve"> </w:t>
            </w:r>
            <w:r>
              <w:t xml:space="preserve"> 999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认为 </w:t>
            </w:r>
            <w:r>
              <w:rPr>
                <w:rFonts w:ascii="Consolas" w:hAnsi="Consolas"/>
                <w:color w:val="1565C0"/>
                <w:sz w:val="14"/>
              </w:rPr>
              <w:t>$wp_registered_widgets</w:t>
            </w:r>
            <w:r>
              <w:t xml:space="preserve"> 就是「已启用」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它是「已注册」，主题注册</w:t>
            </w:r>
            <w:r>
              <w:t xml:space="preserve"> </w:t>
            </w:r>
            <w:r>
              <w:t xml:space="preserve"> 51 </w:t>
            </w:r>
            <w:r>
              <w:t xml:space="preserve"> </w:t>
            </w:r>
            <w:r>
              <w:t>个但站点可能一个都没用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判断启用必须读 </w:t>
            </w:r>
            <w:r>
              <w:rPr>
                <w:rFonts w:ascii="Consolas" w:hAnsi="Consolas"/>
                <w:color w:val="1565C0"/>
                <w:sz w:val="14"/>
              </w:rPr>
              <w:t>wp_get_sidebars_widgets()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遍历 </w:t>
            </w:r>
            <w:r>
              <w:rPr>
                <w:rFonts w:ascii="Consolas" w:hAnsi="Consolas"/>
                <w:color w:val="1565C0"/>
                <w:sz w:val="14"/>
              </w:rPr>
              <w:t>widget_{id_base}</w:t>
            </w:r>
            <w:r>
              <w:t xml:space="preserve"> </w:t>
            </w:r>
            <w:r>
              <w:t xml:space="preserve"> option </w:t>
            </w:r>
            <w:r>
              <w:t xml:space="preserve"> </w:t>
            </w:r>
            <w:r>
              <w:t>时不过滤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_multiwidget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_multiwidget</w:t>
            </w:r>
            <w:r>
              <w:t xml:space="preserve"> 是字符串键，会被误当实例号处理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color w:val="1565C0"/>
                <w:sz w:val="14"/>
              </w:rPr>
              <w:t>is_numeric($k)</w:t>
            </w:r>
            <w:r>
              <w:t xml:space="preserve"> 过滤（主题在 </w:t>
            </w:r>
            <w:r>
              <w:rPr>
                <w:rFonts w:ascii="Consolas" w:hAnsi="Consolas"/>
                <w:color w:val="1565C0"/>
                <w:sz w:val="14"/>
              </w:rPr>
              <w:t>widget-import.php:45-49</w:t>
            </w:r>
            <w:r>
              <w:t xml:space="preserve"> 如此处理）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依赖 </w:t>
            </w:r>
            <w:r>
              <w:rPr>
                <w:rFonts w:ascii="Consolas" w:hAnsi="Consolas"/>
                <w:color w:val="1565C0"/>
                <w:sz w:val="14"/>
              </w:rPr>
              <w:t>get_widget_object()</w:t>
            </w:r>
            <w:r>
              <w:t xml:space="preserve"> 取小工具实例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register_widgets()</w:t>
            </w:r>
            <w:r>
              <w:t xml:space="preserve"> 内部 </w:t>
            </w:r>
            <w:r>
              <w:rPr>
                <w:rFonts w:ascii="Consolas" w:hAnsi="Consolas"/>
                <w:color w:val="1565C0"/>
                <w:sz w:val="14"/>
              </w:rPr>
              <w:t>new WP_Widget_Factory()</w:t>
            </w:r>
            <w:r>
              <w:t xml:space="preserve"> ，工厂对象在 </w:t>
            </w:r>
            <w:r>
              <w:rPr>
                <w:rFonts w:ascii="Consolas" w:hAnsi="Consolas"/>
                <w:color w:val="1565C0"/>
                <w:sz w:val="14"/>
              </w:rPr>
              <w:t>widgets_init</w:t>
            </w:r>
            <w:r>
              <w:t xml:space="preserve"> 后不可靠（ </w:t>
            </w:r>
            <w:r>
              <w:rPr>
                <w:rFonts w:ascii="Consolas" w:hAnsi="Consolas"/>
                <w:color w:val="1565C0"/>
                <w:sz w:val="14"/>
              </w:rPr>
              <w:t>widget-options.class.php:81-95</w:t>
            </w:r>
            <w:r>
              <w:t xml:space="preserve"> 注释已警告）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自行遍历 </w:t>
            </w:r>
            <w:r>
              <w:rPr>
                <w:rFonts w:ascii="Consolas" w:hAnsi="Consolas"/>
                <w:color w:val="1565C0"/>
                <w:sz w:val="14"/>
              </w:rPr>
              <w:t>$wp_widget_factory-&gt;widgets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调用 </w:t>
            </w:r>
            <w:r>
              <w:rPr>
                <w:rFonts w:ascii="Consolas" w:hAnsi="Consolas"/>
                <w:color w:val="1565C0"/>
                <w:sz w:val="14"/>
              </w:rPr>
              <w:t>zib_newmsg_publish_to_pending()</w:t>
            </w:r>
            <w:r>
              <w:t xml:space="preserve"> 前不设 </w:t>
            </w:r>
            <w:r>
              <w:rPr>
                <w:rFonts w:ascii="Consolas" w:hAnsi="Consolas"/>
                <w:color w:val="1565C0"/>
                <w:sz w:val="14"/>
              </w:rPr>
              <w:t>$_REQUEST['msg_s']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该函数第</w:t>
            </w:r>
            <w:r>
              <w:t xml:space="preserve"> </w:t>
            </w:r>
            <w:r>
              <w:t xml:space="preserve"> 320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if (empty($_REQUEST['msg_s'])) { return; }</w:t>
            </w:r>
            <w:r>
              <w:t xml:space="preserve"> 会 </w:t>
            </w:r>
            <w:r>
              <w:rPr>
                <w:b/>
              </w:rPr>
              <w:t>静默失败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调用前显式 </w:t>
            </w:r>
            <w:r>
              <w:rPr>
                <w:rFonts w:ascii="Consolas" w:hAnsi="Consolas"/>
                <w:color w:val="1565C0"/>
                <w:sz w:val="14"/>
              </w:rPr>
              <w:t>$_REQUEST['msg_s'] = 1;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期望驳回通知发给「作者自己驳回」的场景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该函数第</w:t>
            </w:r>
            <w:r>
              <w:t xml:space="preserve"> </w:t>
            </w:r>
            <w:r>
              <w:t xml:space="preserve"> 333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$user_id == get_current_user_id()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时直接</w:t>
            </w:r>
            <w:r>
              <w:t xml:space="preserve"> </w:t>
            </w:r>
            <w:r>
              <w:t xml:space="preserve"> return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自我审核场景插件自行补发通知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把配置写进 </w:t>
            </w:r>
            <w:r>
              <w:rPr>
                <w:rFonts w:ascii="Consolas" w:hAnsi="Consolas"/>
                <w:color w:val="1565C0"/>
                <w:sz w:val="14"/>
              </w:rPr>
              <w:t>zibll_options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主题有</w:t>
            </w:r>
            <w:r>
              <w:t xml:space="preserve"> </w:t>
            </w:r>
            <w:r>
              <w:t xml:space="preserve">20 </w:t>
            </w:r>
            <w:r>
              <w:t xml:space="preserve"> </w:t>
            </w:r>
            <w:r>
              <w:t>条自动备份与一键重置，误操作会清空插件配置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插件配置存独立</w:t>
            </w:r>
            <w:r>
              <w:t xml:space="preserve"> </w:t>
            </w:r>
            <w:r>
              <w:t xml:space="preserve"> option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插件目录被直接删除后仍依赖 </w:t>
            </w:r>
            <w:r>
              <w:rPr>
                <w:rFonts w:ascii="Consolas" w:hAnsi="Consolas"/>
                <w:color w:val="1565C0"/>
                <w:sz w:val="14"/>
              </w:rPr>
              <w:t>zsr_widget_locked</w:t>
            </w:r>
            <w:r>
              <w:t xml:space="preserve"> 判定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孤儿</w:t>
            </w:r>
            <w:r>
              <w:t xml:space="preserve"> </w:t>
            </w:r>
            <w:r>
              <w:t xml:space="preserve"> option </w:t>
            </w:r>
            <w:r>
              <w:t xml:space="preserve"> </w:t>
            </w:r>
            <w:r>
              <w:t>导致小工具</w:t>
            </w:r>
            <w:r>
              <w:t xml:space="preserve"> </w:t>
            </w:r>
            <w:r>
              <w:rPr>
                <w:b/>
              </w:rPr>
              <w:t>永久锁定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所有判定前检查 </w:t>
            </w:r>
            <w:r>
              <w:rPr>
                <w:rFonts w:ascii="Consolas" w:hAnsi="Consolas"/>
                <w:color w:val="1565C0"/>
                <w:sz w:val="14"/>
              </w:rPr>
              <w:t>defined('ZSR_VERSION')</w:t>
            </w:r>
            <w:r>
              <w:t xml:space="preserve"> 与文件存在性，异常时自动失效并记日志</w:t>
            </w:r>
          </w:p>
        </w:tc>
      </w:tr>
    </w:tbl>
    <w:p>
      <w:bookmarkStart w:id="139" w:name="_Toc_s69"/>
      <w:bookmarkStart w:id="69" w:name="s69"/>
      <w:pPr>
        <w:pStyle w:val="Heading3"/>
      </w:pPr>
      <w:bookmarkEnd w:id="69"/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12.4 名词与代码对照速查</w:t>
      </w:r>
      <w:bookmarkEnd w:id="13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文档用语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实际代码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capability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zibll_options['user_cap']</w:t>
            </w:r>
            <w:r>
              <w:t xml:space="preserve"> 的键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role / </w:t>
            </w:r>
            <w:r>
              <w:t xml:space="preserve"> </w:t>
            </w:r>
            <w:r>
              <w:t>身份项，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「已注册」小工具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$wp_widget_factory-&gt;widgets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key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id_base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「已启用」小工具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wp_get_sidebars_widgets()</w:t>
            </w:r>
            <w:r>
              <w:t xml:space="preserve"> 各侧边栏数组中出现的实例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CSF </w:t>
            </w:r>
            <w:r>
              <w:t xml:space="preserve"> </w:t>
            </w:r>
            <w:r>
              <w:t>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旧轨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CSF_Widget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子类</w:t>
            </w:r>
            <w:r>
              <w:t xml:space="preserve"> </w:t>
            </w:r>
            <w:r>
              <w:t xml:space="preserve"> 42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extends WP_Widget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页面模板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Page Template</w:t>
            </w:r>
            <w:r>
              <w:t xml:space="preserve"> </w:t>
            </w:r>
            <w:r>
              <w:t>，带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4"/>
              </w:rPr>
              <w:t>Template Name: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头部的独立</w:t>
            </w:r>
            <w:r>
              <w:t xml:space="preserve"> </w:t>
            </w:r>
            <w:r>
              <w:t xml:space="preserve"> PHP </w:t>
            </w:r>
            <w:r>
              <w:t xml:space="preserve"> </w:t>
            </w:r>
            <w:r>
              <w:t>文件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视图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?view=</w:t>
            </w:r>
            <w:r>
              <w:t xml:space="preserve"> 查询参数对应的页面区块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4"/>
              </w:rPr>
              <w:t>post_status</w:t>
            </w:r>
            <w:r>
              <w:t xml:space="preserve"> × </w:t>
            </w:r>
            <w:r>
              <w:rPr>
                <w:rFonts w:ascii="Consolas" w:hAnsi="Consolas"/>
                <w:color w:val="1565C0"/>
                <w:sz w:val="14"/>
              </w:rPr>
              <w:t>post_meta.zsr_state</w:t>
            </w:r>
            <w:r>
              <w:t xml:space="preserve"> 组合</w:t>
            </w:r>
          </w:p>
        </w:tc>
      </w:tr>
    </w:tbl>
    <w:p>
      <w:pPr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文档结束</w:t>
      </w:r>
    </w:p>
    <w:p>
      <w:pPr>
        <w:spacing w:after="180"/>
      </w:pPr>
      <w:r>
        <w:t>*</w:t>
      </w:r>
      <w:r>
        <w:rPr>
          <w:rFonts w:ascii="微软雅黑" w:eastAsia="微软雅黑" w:hAnsi="微软雅黑" w:cs="微软雅黑" w:hint="eastAsia"/>
          <w:lang w:eastAsia="zh-CN"/>
        </w:rPr>
        <w:t>本文档基于</w:t>
      </w:r>
      <w:r>
        <w:t xml:space="preserve"> Zibll V9.0 </w:t>
      </w:r>
      <w:r>
        <w:rPr>
          <w:rFonts w:ascii="微软雅黑" w:eastAsia="微软雅黑" w:hAnsi="微软雅黑" w:cs="微软雅黑" w:hint="eastAsia"/>
          <w:lang w:eastAsia="zh-CN"/>
        </w:rPr>
        <w:t>主题源码实测编写。主题更新后请复核</w:t>
      </w:r>
      <w:r>
        <w:t xml:space="preserve"> §12.2 </w:t>
      </w:r>
      <w:r>
        <w:rPr>
          <w:rFonts w:ascii="微软雅黑" w:eastAsia="微软雅黑" w:hAnsi="微软雅黑" w:cs="微软雅黑" w:hint="eastAsia"/>
          <w:lang w:eastAsia="zh-CN"/>
        </w:rPr>
        <w:t>代码位置索引与</w:t>
      </w:r>
      <w:r>
        <w:t xml:space="preserve"> §12.3 </w:t>
      </w:r>
      <w:r>
        <w:rPr>
          <w:rFonts w:ascii="微软雅黑" w:eastAsia="微软雅黑" w:hAnsi="微软雅黑" w:cs="微软雅黑" w:hint="eastAsia"/>
          <w:lang w:eastAsia="zh-CN"/>
        </w:rPr>
        <w:t>陷阱表。</w:t>
      </w:r>
      <w:r>
        <w:t>*</w:t>
      </w:r>
    </w:p>
    <w:p>
      <w:pPr>
        <w:spacing w:before="400" w:after="120"/>
        <w:jc w:val="center"/>
      </w:pPr>
      <w:r>
        <w:rPr>
          <w:color w:val="616161"/>
          <w:sz w:val="16"/>
        </w:rPr>
        <w:t xml:space="preserve">——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文档结束</w:t>
      </w:r>
      <w:r>
        <w:rPr>
          <w:color w:val="616161"/>
          <w:sz w:val="16"/>
        </w:rPr>
        <w:t xml:space="preserve"> ——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0" w:after="24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80"/>
      <w:outlineLvl w:val="2"/>
    </w:pPr>
    <w:rPr>
      <w:rFonts w:ascii="微软雅黑" w:hAnsi="微软雅黑" w:eastAsia="微软雅黑"/>
      <w:b/>
      <w:bCs/>
      <w:color w:val="21212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80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